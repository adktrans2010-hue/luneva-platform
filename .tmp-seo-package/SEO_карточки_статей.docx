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SEO-карточки статей Luneva Psy</w:t>
      </w:r>
    </w:p>
    <w:p>
      <w:pPr>
        <w:jc w:val="left"/>
      </w:pPr>
      <w:r>
        <w:t>Подготовлено для 38 URL из раздела /blog. Для каждой страницы указаны H1, изображение, SEO Title, SEO Description и FAQ JSON.</w:t>
      </w:r>
    </w:p>
    <w:p>
      <w:pPr>
        <w:pStyle w:val="Heading1"/>
      </w:pPr>
      <w:r>
        <w:t>1. Компульсии, детский опыт и пищевое поведение</w:t>
      </w:r>
    </w:p>
    <w:p>
      <w:r>
        <w:rPr>
          <w:b/>
        </w:rPr>
        <w:t xml:space="preserve">URL: </w:t>
      </w:r>
      <w:r>
        <w:t>https://luneva-psy.ru/blog/kompulsiya-navyazchivye-deystviya-ili-povedenie-vse-my-znaem-chto-nashe-povedenie-formiruetsya-v-detstve</w:t>
      </w:r>
    </w:p>
    <w:p>
      <w:r>
        <w:rPr>
          <w:b/>
        </w:rPr>
        <w:t xml:space="preserve">Категория: </w:t>
      </w:r>
      <w:r>
        <w:t>Полезные статьи</w:t>
      </w:r>
    </w:p>
    <w:p>
      <w:r>
        <w:rPr>
          <w:b/>
        </w:rPr>
        <w:t xml:space="preserve">H1: </w:t>
      </w:r>
      <w:r>
        <w:t>Компульсии, детский опыт и пищевое поведение</w:t>
      </w:r>
    </w:p>
    <w:p>
      <w:r>
        <w:rPr>
          <w:b/>
        </w:rPr>
        <w:t xml:space="preserve">Изображение: </w:t>
      </w:r>
      <w:r>
        <w:t>/blog/kompulsiya-navyazchivye-deystviya-ili-povedenie-vse-my-znaem-chto-nashe-povedenie-formiruetsya-v-detstve.jpg</w:t>
      </w:r>
    </w:p>
    <w:p>
      <w:r>
        <w:rPr>
          <w:b/>
        </w:rPr>
        <w:t xml:space="preserve">ALT изображения: </w:t>
      </w:r>
      <w:r>
        <w:t>Компульсии, детский опыт и пищевое поведение — статья психолога Александры Луневой</w:t>
      </w:r>
    </w:p>
    <w:p>
      <w:r>
        <w:rPr>
          <w:b/>
        </w:rPr>
        <w:t xml:space="preserve">SEO Title: </w:t>
      </w:r>
      <w:r>
        <w:t>Компульсии, детский опыт и пищевое поведение | Luneva Psy</w:t>
      </w:r>
    </w:p>
    <w:p>
      <w:r>
        <w:rPr>
          <w:b/>
        </w:rPr>
        <w:t xml:space="preserve">SEO Description: </w:t>
      </w:r>
      <w:r>
        <w:t>Как детский опыт, семейные привычки и способы утешения могут влиять на компульсивное пищевое поведение во взрослом возрасте.</w:t>
      </w:r>
    </w:p>
    <w:p>
      <w:r>
        <w:rPr>
          <w:b/>
        </w:rPr>
        <w:t xml:space="preserve">Основной запрос: </w:t>
      </w:r>
      <w:r>
        <w:t>компульсии и пищевое поведение</w:t>
      </w:r>
    </w:p>
    <w:p>
      <w:r>
        <w:rPr>
          <w:b/>
        </w:rPr>
        <w:t xml:space="preserve">FAQ JSON: </w:t>
      </w:r>
      <w:r>
        <w:t>[{"question":"Что относится к расстройствам пищевого поведения?","answer":"К РПП относят состояния, при которых мысли о еде, весе и теле, ограничения, переедание или компенсаторное поведение заметно ухудшают здоровье и качество жизни."},{"question":"Можно ли самостоятельно поставить себе диагноз РПП?","answer":"Нет. Самонаблюдение и тесты могут подсказать, что стоит обратиться за помощью, но диагноз устанавливает врач или квалифицированный специалист."},{"question":"К кому обращаться при подозрении на РПП?","answer":"Оптимально обратиться к врачу и специалисту по психическому здоровью, который имеет опыт работы с расстройствами пищевого поведения."}]</w:t>
      </w:r>
    </w:p>
    <w:p>
      <w:r>
        <w:rPr>
          <w:b/>
        </w:rPr>
        <w:t xml:space="preserve">Canonical (рекомендация): </w:t>
      </w:r>
      <w:r>
        <w:t>https://luneva-psy.ru/blog/kompulsii-navyazchivye-deystviya-i-detskiy-opyt</w:t>
      </w:r>
    </w:p>
    <w:p>
      <w:r>
        <w:rPr>
          <w:b/>
        </w:rPr>
        <w:t xml:space="preserve">Вероятный дубль: </w:t>
      </w:r>
      <w:r>
        <w:t>Да</w:t>
      </w:r>
    </w:p>
    <w:p>
      <w:pPr>
        <w:pStyle w:val="Heading1"/>
      </w:pPr>
      <w:r>
        <w:t>2. Компульсивное переедание: признаки и помощь</w:t>
      </w:r>
    </w:p>
    <w:p>
      <w:r>
        <w:rPr>
          <w:b/>
        </w:rPr>
        <w:t xml:space="preserve">URL: </w:t>
      </w:r>
      <w:r>
        <w:t>https://luneva-psy.ru/blog/kompulsivnoe-pereedanie-priznaki-i-pomosch</w:t>
      </w:r>
    </w:p>
    <w:p>
      <w:r>
        <w:rPr>
          <w:b/>
        </w:rPr>
        <w:t xml:space="preserve">Категория: </w:t>
      </w:r>
      <w:r>
        <w:t>Полезные статьи</w:t>
      </w:r>
    </w:p>
    <w:p>
      <w:r>
        <w:rPr>
          <w:b/>
        </w:rPr>
        <w:t xml:space="preserve">H1: </w:t>
      </w:r>
      <w:r>
        <w:t>Компульсивное переедание: признаки и помощь</w:t>
      </w:r>
    </w:p>
    <w:p>
      <w:r>
        <w:rPr>
          <w:b/>
        </w:rPr>
        <w:t xml:space="preserve">Изображение: </w:t>
      </w:r>
      <w:r>
        <w:t>/blog/kompulsivnoe-pereedanie-priznaki-i-pomosch.jpg</w:t>
      </w:r>
    </w:p>
    <w:p>
      <w:r>
        <w:rPr>
          <w:b/>
        </w:rPr>
        <w:t xml:space="preserve">ALT изображения: </w:t>
      </w:r>
      <w:r>
        <w:t>Компульсивное переедание: признаки и помощь — статья психолога Александры Луневой</w:t>
      </w:r>
    </w:p>
    <w:p>
      <w:r>
        <w:rPr>
          <w:b/>
        </w:rPr>
        <w:t xml:space="preserve">SEO Title: </w:t>
      </w:r>
      <w:r>
        <w:t>Компульсивное переедание: признаки и помощь | Luneva Psy</w:t>
      </w:r>
    </w:p>
    <w:p>
      <w:r>
        <w:rPr>
          <w:b/>
        </w:rPr>
        <w:t xml:space="preserve">SEO Description: </w:t>
      </w:r>
      <w:r>
        <w:t>Признаки компульсивного переедания, возможные причины и способы получить психологическую помощь.</w:t>
      </w:r>
    </w:p>
    <w:p>
      <w:r>
        <w:rPr>
          <w:b/>
        </w:rPr>
        <w:t xml:space="preserve">Основной запрос: </w:t>
      </w:r>
      <w:r>
        <w:t>компульсивное переедание</w:t>
      </w:r>
    </w:p>
    <w:p>
      <w:r>
        <w:rPr>
          <w:b/>
        </w:rPr>
        <w:t xml:space="preserve">FAQ JSON: </w:t>
      </w:r>
      <w:r>
        <w:t>[{"question":"Что относится к расстройствам пищевого поведения?","answer":"К РПП относят состояния, при которых мысли о еде, весе и теле, ограничения, переедание или компенсаторное поведение заметно ухудшают здоровье и качество жизни."},{"question":"Можно ли самостоятельно поставить себе диагноз РПП?","answer":"Нет. Самонаблюдение и тесты могут подсказать, что стоит обратиться за помощью, но диагноз устанавливает врач или квалифицированный специалист."},{"question":"К кому обращаться при подозрении на РПП?","answer":"Оптимально обратиться к врачу и специалисту по психическому здоровью, который имеет опыт работы с расстройствами пищевого поведения."}]</w:t>
      </w:r>
    </w:p>
    <w:p>
      <w:r>
        <w:rPr>
          <w:b/>
        </w:rPr>
        <w:t xml:space="preserve">Canonical (рекомендация): </w:t>
      </w:r>
      <w:r>
        <w:t>https://luneva-psy.ru/blog/kompulsivnoe-pereedanie-priznaki-i-pomosch</w:t>
      </w:r>
    </w:p>
    <w:p>
      <w:r>
        <w:rPr>
          <w:b/>
        </w:rPr>
        <w:t xml:space="preserve">Вероятный дубль: </w:t>
      </w:r>
      <w:r>
        <w:t>Нет</w:t>
      </w:r>
    </w:p>
    <w:p>
      <w:pPr>
        <w:pStyle w:val="Heading1"/>
      </w:pPr>
      <w:r>
        <w:t>3. Расстройства пищевого поведения: виды и признаки</w:t>
      </w:r>
    </w:p>
    <w:p>
      <w:r>
        <w:rPr>
          <w:b/>
        </w:rPr>
        <w:t xml:space="preserve">URL: </w:t>
      </w:r>
      <w:r>
        <w:t>https://luneva-psy.ru/blog/rasstro-stva-pischevogo-povedeniya-2</w:t>
      </w:r>
    </w:p>
    <w:p>
      <w:r>
        <w:rPr>
          <w:b/>
        </w:rPr>
        <w:t xml:space="preserve">Категория: </w:t>
      </w:r>
      <w:r>
        <w:t>Полезные статьи</w:t>
      </w:r>
    </w:p>
    <w:p>
      <w:r>
        <w:rPr>
          <w:b/>
        </w:rPr>
        <w:t xml:space="preserve">H1: </w:t>
      </w:r>
      <w:r>
        <w:t>Расстройства пищевого поведения: виды и признаки</w:t>
      </w:r>
    </w:p>
    <w:p>
      <w:r>
        <w:rPr>
          <w:b/>
        </w:rPr>
        <w:t xml:space="preserve">Изображение: </w:t>
      </w:r>
      <w:r>
        <w:t>/blog/rasstro-stva-pischevogo-povedeniya-2.jpg</w:t>
      </w:r>
    </w:p>
    <w:p>
      <w:r>
        <w:rPr>
          <w:b/>
        </w:rPr>
        <w:t xml:space="preserve">ALT изображения: </w:t>
      </w:r>
      <w:r>
        <w:t>Расстройства пищевого поведения: виды и признаки — статья психолога Александры Луневой</w:t>
      </w:r>
    </w:p>
    <w:p>
      <w:r>
        <w:rPr>
          <w:b/>
        </w:rPr>
        <w:t xml:space="preserve">SEO Title: </w:t>
      </w:r>
      <w:r>
        <w:t>Расстройства пищевого поведения: виды и признаки | Luneva Psy</w:t>
      </w:r>
    </w:p>
    <w:p>
      <w:r>
        <w:rPr>
          <w:b/>
        </w:rPr>
        <w:t xml:space="preserve">SEO Description: </w:t>
      </w:r>
      <w:r>
        <w:t>Что такое расстройства пищевого поведения, какие бывают виды РПП, основные признаки и когда нужна помощь специалиста.</w:t>
      </w:r>
    </w:p>
    <w:p>
      <w:r>
        <w:rPr>
          <w:b/>
        </w:rPr>
        <w:t xml:space="preserve">Основной запрос: </w:t>
      </w:r>
      <w:r>
        <w:t>расстройства пищевого поведения</w:t>
      </w:r>
    </w:p>
    <w:p>
      <w:r>
        <w:rPr>
          <w:b/>
        </w:rPr>
        <w:t xml:space="preserve">FAQ JSON: </w:t>
      </w:r>
      <w:r>
        <w:t>[{"question":"Что относится к расстройствам пищевого поведения?","answer":"К РПП относят состояния, при которых мысли о еде, весе и теле, ограничения, переедание или компенсаторное поведение заметно ухудшают здоровье и качество жизни."},{"question":"Можно ли самостоятельно поставить себе диагноз РПП?","answer":"Нет. Самонаблюдение и тесты могут подсказать, что стоит обратиться за помощью, но диагноз устанавливает врач или квалифицированный специалист."},{"question":"К кому обращаться при подозрении на РПП?","answer":"Оптимально обратиться к врачу и специалисту по психическому здоровью, который имеет опыт работы с расстройствами пищевого поведения."}]</w:t>
      </w:r>
    </w:p>
    <w:p>
      <w:r>
        <w:rPr>
          <w:b/>
        </w:rPr>
        <w:t xml:space="preserve">Canonical (рекомендация): </w:t>
      </w:r>
      <w:r>
        <w:t>https://luneva-psy.ru/blog/rasstro-stva-pischevogo-povedeniya</w:t>
      </w:r>
    </w:p>
    <w:p>
      <w:r>
        <w:rPr>
          <w:b/>
        </w:rPr>
        <w:t xml:space="preserve">Вероятный дубль: </w:t>
      </w:r>
      <w:r>
        <w:t>Да</w:t>
      </w:r>
    </w:p>
    <w:p>
      <w:pPr>
        <w:pStyle w:val="Heading1"/>
      </w:pPr>
      <w:r>
        <w:t>4. Травмы взрослых детей алкоголиков</w:t>
      </w:r>
    </w:p>
    <w:p>
      <w:r>
        <w:rPr>
          <w:b/>
        </w:rPr>
        <w:t xml:space="preserve">URL: </w:t>
      </w:r>
      <w:r>
        <w:t>https://luneva-psy.ru/blog/travmy-vzroslyh-dete-alkogolikov</w:t>
      </w:r>
    </w:p>
    <w:p>
      <w:r>
        <w:rPr>
          <w:b/>
        </w:rPr>
        <w:t xml:space="preserve">Категория: </w:t>
      </w:r>
      <w:r>
        <w:t>Полезные статьи</w:t>
      </w:r>
    </w:p>
    <w:p>
      <w:r>
        <w:rPr>
          <w:b/>
        </w:rPr>
        <w:t xml:space="preserve">H1: </w:t>
      </w:r>
      <w:r>
        <w:t>Травмы взрослых детей алкоголиков</w:t>
      </w:r>
    </w:p>
    <w:p>
      <w:r>
        <w:rPr>
          <w:b/>
        </w:rPr>
        <w:t xml:space="preserve">Изображение: </w:t>
      </w:r>
      <w:r>
        <w:t>/blog/travmy-vzroslyh-dete-alkogolikov.jpg</w:t>
      </w:r>
    </w:p>
    <w:p>
      <w:r>
        <w:rPr>
          <w:b/>
        </w:rPr>
        <w:t xml:space="preserve">ALT изображения: </w:t>
      </w:r>
      <w:r>
        <w:t>Травмы взрослых детей алкоголиков — статья психолога Александры Луневой</w:t>
      </w:r>
    </w:p>
    <w:p>
      <w:r>
        <w:rPr>
          <w:b/>
        </w:rPr>
        <w:t xml:space="preserve">SEO Title: </w:t>
      </w:r>
      <w:r>
        <w:t>Травмы взрослых детей алкоголиков | Психолог Александра Лунева</w:t>
      </w:r>
    </w:p>
    <w:p>
      <w:r>
        <w:rPr>
          <w:b/>
        </w:rPr>
        <w:t xml:space="preserve">SEO Description: </w:t>
      </w:r>
      <w:r>
        <w:t>Как детство в семье с зависимостью влияет на тревогу, самооценку, доверие, отношения и эмоциональное состояние взрослого человека.</w:t>
      </w:r>
    </w:p>
    <w:p>
      <w:r>
        <w:rPr>
          <w:b/>
        </w:rPr>
        <w:t xml:space="preserve">Основной запрос: </w:t>
      </w:r>
      <w:r>
        <w:t>взрослые дети алкоголиков</w:t>
      </w:r>
    </w:p>
    <w:p>
      <w:r>
        <w:rPr>
          <w:b/>
        </w:rPr>
        <w:t xml:space="preserve">FAQ JSON: </w:t>
      </w:r>
      <w:r>
        <w:t>[{"question":"О чём статья «Травмы взрослых детей алкоголиков»?","answer":"Материал объясняет тему «взрослые дети алкоголиков» простым и бережным языком и помогает понять, когда может быть полезна консультация психолога."},{"question":"Заменяет ли статья консультацию психолога?","answer":"Нет. Статья носит информационный характер и не заменяет индивидуальную диагностику, медицинскую или психологическую помощь."},{"question":"Когда стоит обратиться за помощью?","answer":"Если переживания сохраняются, усиливаются или заметно мешают повседневной жизни, лучше обсудить ситуацию с квалифицированным специалистом."}]</w:t>
      </w:r>
    </w:p>
    <w:p>
      <w:r>
        <w:rPr>
          <w:b/>
        </w:rPr>
        <w:t xml:space="preserve">Canonical (рекомендация): </w:t>
      </w:r>
      <w:r>
        <w:t>https://luneva-psy.ru/blog/travmy-vzroslyh-detey-alkogolikov</w:t>
      </w:r>
    </w:p>
    <w:p>
      <w:r>
        <w:rPr>
          <w:b/>
        </w:rPr>
        <w:t xml:space="preserve">Вероятный дубль: </w:t>
      </w:r>
      <w:r>
        <w:t>Да</w:t>
      </w:r>
    </w:p>
    <w:p>
      <w:pPr>
        <w:pStyle w:val="Heading1"/>
      </w:pPr>
      <w:r>
        <w:t>5. Фэтшейминг и расстройства пищевого поведения</w:t>
      </w:r>
    </w:p>
    <w:p>
      <w:r>
        <w:rPr>
          <w:b/>
        </w:rPr>
        <w:t xml:space="preserve">URL: </w:t>
      </w:r>
      <w:r>
        <w:t>https://luneva-psy.ru/blog/fetsheyming-i-rasstroystva-pischevogo-povedeniya</w:t>
      </w:r>
    </w:p>
    <w:p>
      <w:r>
        <w:rPr>
          <w:b/>
        </w:rPr>
        <w:t xml:space="preserve">Категория: </w:t>
      </w:r>
      <w:r>
        <w:t>Полезные статьи</w:t>
      </w:r>
    </w:p>
    <w:p>
      <w:r>
        <w:rPr>
          <w:b/>
        </w:rPr>
        <w:t xml:space="preserve">H1: </w:t>
      </w:r>
      <w:r>
        <w:t>Фэтшейминг и расстройства пищевого поведения</w:t>
      </w:r>
    </w:p>
    <w:p>
      <w:r>
        <w:rPr>
          <w:b/>
        </w:rPr>
        <w:t xml:space="preserve">Изображение: </w:t>
      </w:r>
      <w:r>
        <w:t>/blog/fetsheyming-i-rasstroystva-pischevogo-povedeniya.jpg</w:t>
      </w:r>
    </w:p>
    <w:p>
      <w:r>
        <w:rPr>
          <w:b/>
        </w:rPr>
        <w:t xml:space="preserve">ALT изображения: </w:t>
      </w:r>
      <w:r>
        <w:t>Фэтшейминг и расстройства пищевого поведения — статья психолога Александры Луневой</w:t>
      </w:r>
    </w:p>
    <w:p>
      <w:r>
        <w:rPr>
          <w:b/>
        </w:rPr>
        <w:t xml:space="preserve">SEO Title: </w:t>
      </w:r>
      <w:r>
        <w:t>Фэтшейминг и расстройства пищевого поведения | Luneva Psy</w:t>
      </w:r>
    </w:p>
    <w:p>
      <w:r>
        <w:rPr>
          <w:b/>
        </w:rPr>
        <w:t xml:space="preserve">SEO Description: </w:t>
      </w:r>
      <w:r>
        <w:t>Как фэтшейминг влияет на самооценку, отношение к телу и риск развития расстройств пищевого поведения.</w:t>
      </w:r>
    </w:p>
    <w:p>
      <w:r>
        <w:rPr>
          <w:b/>
        </w:rPr>
        <w:t xml:space="preserve">Основной запрос: </w:t>
      </w:r>
      <w:r>
        <w:t>фэтшейминг и РПП</w:t>
      </w:r>
    </w:p>
    <w:p>
      <w:r>
        <w:rPr>
          <w:b/>
        </w:rPr>
        <w:t xml:space="preserve">FAQ JSON: </w:t>
      </w:r>
      <w:r>
        <w:t>[{"question":"Что относится к расстройствам пищевого поведения?","answer":"К РПП относят состояния, при которых мысли о еде, весе и теле, ограничения, переедание или компенсаторное поведение заметно ухудшают здоровье и качество жизни."},{"question":"Можно ли самостоятельно поставить себе диагноз РПП?","answer":"Нет. Самонаблюдение и тесты могут подсказать, что стоит обратиться за помощью, но диагноз устанавливает врач или квалифицированный специалист."},{"question":"К кому обращаться при подозрении на РПП?","answer":"Оптимально обратиться к врачу и специалисту по психическому здоровью, который имеет опыт работы с расстройствами пищевого поведения."}]</w:t>
      </w:r>
    </w:p>
    <w:p>
      <w:r>
        <w:rPr>
          <w:b/>
        </w:rPr>
        <w:t xml:space="preserve">Canonical (рекомендация): </w:t>
      </w:r>
      <w:r>
        <w:t>https://luneva-psy.ru/blog/rasstroystva-pischevogo-povedeniya-i-vliyanie-sredy</w:t>
      </w:r>
    </w:p>
    <w:p>
      <w:r>
        <w:rPr>
          <w:b/>
        </w:rPr>
        <w:t xml:space="preserve">Вероятный дубль: </w:t>
      </w:r>
      <w:r>
        <w:t>Да</w:t>
      </w:r>
    </w:p>
    <w:p>
      <w:pPr>
        <w:pStyle w:val="Heading1"/>
      </w:pPr>
      <w:r>
        <w:t>6. Как помочь человеку, который совершает self-harm</w:t>
      </w:r>
    </w:p>
    <w:p>
      <w:r>
        <w:rPr>
          <w:b/>
        </w:rPr>
        <w:t xml:space="preserve">URL: </w:t>
      </w:r>
      <w:r>
        <w:t>https://luneva-psy.ru/blog/kak-pomoch-tem-kto-sovershaet-self-harm</w:t>
      </w:r>
    </w:p>
    <w:p>
      <w:r>
        <w:rPr>
          <w:b/>
        </w:rPr>
        <w:t xml:space="preserve">Категория: </w:t>
      </w:r>
      <w:r>
        <w:t>Полезные статьи</w:t>
      </w:r>
    </w:p>
    <w:p>
      <w:r>
        <w:rPr>
          <w:b/>
        </w:rPr>
        <w:t xml:space="preserve">H1: </w:t>
      </w:r>
      <w:r>
        <w:t>Как помочь человеку, который совершает self-harm</w:t>
      </w:r>
    </w:p>
    <w:p>
      <w:r>
        <w:rPr>
          <w:b/>
        </w:rPr>
        <w:t xml:space="preserve">Изображение: </w:t>
      </w:r>
      <w:r>
        <w:t>/blog/kak-pomoch-tem-kto-sovershaet-self-harm.jpg</w:t>
      </w:r>
    </w:p>
    <w:p>
      <w:r>
        <w:rPr>
          <w:b/>
        </w:rPr>
        <w:t xml:space="preserve">ALT изображения: </w:t>
      </w:r>
      <w:r>
        <w:t>Как помочь человеку, который совершает self-harm — статья психолога Александры Луневой</w:t>
      </w:r>
    </w:p>
    <w:p>
      <w:r>
        <w:rPr>
          <w:b/>
        </w:rPr>
        <w:t xml:space="preserve">SEO Title: </w:t>
      </w:r>
      <w:r>
        <w:t>Как помочь человеку, который совершает self-harm | Luneva Psy</w:t>
      </w:r>
    </w:p>
    <w:p>
      <w:r>
        <w:rPr>
          <w:b/>
        </w:rPr>
        <w:t xml:space="preserve">SEO Description: </w:t>
      </w:r>
      <w:r>
        <w:t>Как поддержать близкого при самоповреждении без давления, обвинений и ультиматумов и когда обращаться за профессиональной помощью.</w:t>
      </w:r>
    </w:p>
    <w:p>
      <w:r>
        <w:rPr>
          <w:b/>
        </w:rPr>
        <w:t xml:space="preserve">Основной запрос: </w:t>
      </w:r>
      <w:r>
        <w:t>как помочь при self-harm</w:t>
      </w:r>
    </w:p>
    <w:p>
      <w:r>
        <w:rPr>
          <w:b/>
        </w:rPr>
        <w:t xml:space="preserve">FAQ JSON: </w:t>
      </w:r>
      <w:r>
        <w:t>[{"question":"Что такое self-harm?","answer":"Self-harm — это намеренное причинение себе вреда как способ справиться с сильной эмоциональной болью. Это не диагноз и не всегда означает суицидальное намерение, но требует серьёзного внимания и поддержки."},{"question":"Можно ли справиться с самоповреждением самостоятельно?","answer":"Иногда человек может временно снизить импульс, но устойчивое прекращение самоповреждения обычно требует поддержки специалиста и безопасного плана действий."},{"question":"Когда нужна срочная помощь?","answer":"Срочная помощь нужна при глубокой травме, сильном кровотечении, потере сознания, угрозе жизни или намерении покончить с собой. В такой ситуации следует немедленно обратиться в экстренную службу."}]</w:t>
      </w:r>
    </w:p>
    <w:p>
      <w:r>
        <w:rPr>
          <w:b/>
        </w:rPr>
        <w:t xml:space="preserve">Canonical (рекомендация): </w:t>
      </w:r>
      <w:r>
        <w:t>https://luneva-psy.ru/blog/kak-pomoch-cheloveku-kotoryy-sovershaet-self-harm</w:t>
      </w:r>
    </w:p>
    <w:p>
      <w:r>
        <w:rPr>
          <w:b/>
        </w:rPr>
        <w:t xml:space="preserve">Вероятный дубль: </w:t>
      </w:r>
      <w:r>
        <w:t>Да</w:t>
      </w:r>
    </w:p>
    <w:p>
      <w:pPr>
        <w:pStyle w:val="Heading1"/>
      </w:pPr>
      <w:r>
        <w:t>7. Как справляться с трудностями без self-harm</w:t>
      </w:r>
    </w:p>
    <w:p>
      <w:r>
        <w:rPr>
          <w:b/>
        </w:rPr>
        <w:t xml:space="preserve">URL: </w:t>
      </w:r>
      <w:r>
        <w:t>https://luneva-psy.ru/blog/kak-preodolevat-trudnosti-ne-pribegaya-k-selfharm</w:t>
      </w:r>
    </w:p>
    <w:p>
      <w:r>
        <w:rPr>
          <w:b/>
        </w:rPr>
        <w:t xml:space="preserve">Категория: </w:t>
      </w:r>
      <w:r>
        <w:t>Полезные статьи</w:t>
      </w:r>
    </w:p>
    <w:p>
      <w:r>
        <w:rPr>
          <w:b/>
        </w:rPr>
        <w:t xml:space="preserve">H1: </w:t>
      </w:r>
      <w:r>
        <w:t>Как справляться с трудностями без self-harm</w:t>
      </w:r>
    </w:p>
    <w:p>
      <w:r>
        <w:rPr>
          <w:b/>
        </w:rPr>
        <w:t xml:space="preserve">Изображение: </w:t>
      </w:r>
      <w:r>
        <w:t>/blog/kak-preodolevat-trudnosti-ne-pribegaya-k-selfharm.jpg</w:t>
      </w:r>
    </w:p>
    <w:p>
      <w:r>
        <w:rPr>
          <w:b/>
        </w:rPr>
        <w:t xml:space="preserve">ALT изображения: </w:t>
      </w:r>
      <w:r>
        <w:t>Как справляться с трудностями без self-harm — статья психолога Александры Луневой</w:t>
      </w:r>
    </w:p>
    <w:p>
      <w:r>
        <w:rPr>
          <w:b/>
        </w:rPr>
        <w:t xml:space="preserve">SEO Title: </w:t>
      </w:r>
      <w:r>
        <w:t>Как справляться с трудностями без self-harm | Luneva Psy</w:t>
      </w:r>
    </w:p>
    <w:p>
      <w:r>
        <w:rPr>
          <w:b/>
        </w:rPr>
        <w:t xml:space="preserve">SEO Description: </w:t>
      </w:r>
      <w:r>
        <w:t>Бережные способы выразить сильные чувства и пережить напряжение без самоповреждения. Материал не заменяет экстренную помощь.</w:t>
      </w:r>
    </w:p>
    <w:p>
      <w:r>
        <w:rPr>
          <w:b/>
        </w:rPr>
        <w:t xml:space="preserve">Основной запрос: </w:t>
      </w:r>
      <w:r>
        <w:t>как справляться без self-harm</w:t>
      </w:r>
    </w:p>
    <w:p>
      <w:r>
        <w:rPr>
          <w:b/>
        </w:rPr>
        <w:t xml:space="preserve">FAQ JSON: </w:t>
      </w:r>
      <w:r>
        <w:t>[{"question":"Что такое self-harm?","answer":"Self-harm — это намеренное причинение себе вреда как способ справиться с сильной эмоциональной болью. Это не диагноз и не всегда означает суицидальное намерение, но требует серьёзного внимания и поддержки."},{"question":"Можно ли справиться с самоповреждением самостоятельно?","answer":"Иногда человек может временно снизить импульс, но устойчивое прекращение самоповреждения обычно требует поддержки специалиста и безопасного плана действий."},{"question":"Когда нужна срочная помощь?","answer":"Срочная помощь нужна при глубокой травме, сильном кровотечении, потере сознания, угрозе жизни или намерении покончить с собой. В такой ситуации следует немедленно обратиться в экстренную службу."}]</w:t>
      </w:r>
    </w:p>
    <w:p>
      <w:r>
        <w:rPr>
          <w:b/>
        </w:rPr>
        <w:t xml:space="preserve">Canonical (рекомендация): </w:t>
      </w:r>
      <w:r>
        <w:t>https://luneva-psy.ru/blog/kak-preodolevat-trudnosti-bez-self-harm</w:t>
      </w:r>
    </w:p>
    <w:p>
      <w:r>
        <w:rPr>
          <w:b/>
        </w:rPr>
        <w:t xml:space="preserve">Вероятный дубль: </w:t>
      </w:r>
      <w:r>
        <w:t>Да</w:t>
      </w:r>
    </w:p>
    <w:p>
      <w:pPr>
        <w:pStyle w:val="Heading1"/>
      </w:pPr>
      <w:r>
        <w:t>8. Self-harm: причины и важные признаки</w:t>
      </w:r>
    </w:p>
    <w:p>
      <w:r>
        <w:rPr>
          <w:b/>
        </w:rPr>
        <w:t xml:space="preserve">URL: </w:t>
      </w:r>
      <w:r>
        <w:t>https://luneva-psy.ru/blog/self-harm</w:t>
      </w:r>
    </w:p>
    <w:p>
      <w:r>
        <w:rPr>
          <w:b/>
        </w:rPr>
        <w:t xml:space="preserve">Категория: </w:t>
      </w:r>
      <w:r>
        <w:t>Полезные статьи</w:t>
      </w:r>
    </w:p>
    <w:p>
      <w:r>
        <w:rPr>
          <w:b/>
        </w:rPr>
        <w:t xml:space="preserve">H1: </w:t>
      </w:r>
      <w:r>
        <w:t>Self-harm: причины и важные признаки</w:t>
      </w:r>
    </w:p>
    <w:p>
      <w:r>
        <w:rPr>
          <w:b/>
        </w:rPr>
        <w:t xml:space="preserve">Изображение: </w:t>
      </w:r>
      <w:r>
        <w:t>/blog/self-harm.jpg</w:t>
      </w:r>
    </w:p>
    <w:p>
      <w:r>
        <w:rPr>
          <w:b/>
        </w:rPr>
        <w:t xml:space="preserve">ALT изображения: </w:t>
      </w:r>
      <w:r>
        <w:t>Self-harm: причины и важные признаки — статья психолога Александры Луневой</w:t>
      </w:r>
    </w:p>
    <w:p>
      <w:r>
        <w:rPr>
          <w:b/>
        </w:rPr>
        <w:t xml:space="preserve">SEO Title: </w:t>
      </w:r>
      <w:r>
        <w:t>Self-harm: причины и важные признаки | Психолог Александра Лунева</w:t>
      </w:r>
    </w:p>
    <w:p>
      <w:r>
        <w:rPr>
          <w:b/>
        </w:rPr>
        <w:t xml:space="preserve">SEO Description: </w:t>
      </w:r>
      <w:r>
        <w:t>Что важно знать о самоповреждении, почему оно возникает у подростков и взрослых и где искать поддержку.</w:t>
      </w:r>
    </w:p>
    <w:p>
      <w:r>
        <w:rPr>
          <w:b/>
        </w:rPr>
        <w:t xml:space="preserve">Основной запрос: </w:t>
      </w:r>
      <w:r>
        <w:t>self-harm причины</w:t>
      </w:r>
    </w:p>
    <w:p>
      <w:r>
        <w:rPr>
          <w:b/>
        </w:rPr>
        <w:t xml:space="preserve">FAQ JSON: </w:t>
      </w:r>
      <w:r>
        <w:t>[{"question":"Что такое self-harm?","answer":"Self-harm — это намеренное причинение себе вреда как способ справиться с сильной эмоциональной болью. Это не диагноз и не всегда означает суицидальное намерение, но требует серьёзного внимания и поддержки."},{"question":"Можно ли справиться с самоповреждением самостоятельно?","answer":"Иногда человек может временно снизить импульс, но устойчивое прекращение самоповреждения обычно требует поддержки специалиста и безопасного плана действий."},{"question":"Когда нужна срочная помощь?","answer":"Срочная помощь нужна при глубокой травме, сильном кровотечении, потере сознания, угрозе жизни или намерении покончить с собой. В такой ситуации следует немедленно обратиться в экстренную службу."}]</w:t>
      </w:r>
    </w:p>
    <w:p>
      <w:r>
        <w:rPr>
          <w:b/>
        </w:rPr>
        <w:t xml:space="preserve">Canonical (рекомендация): </w:t>
      </w:r>
      <w:r>
        <w:t>https://luneva-psy.ru/blog/self-harm-chto-vazhno-znat</w:t>
      </w:r>
    </w:p>
    <w:p>
      <w:r>
        <w:rPr>
          <w:b/>
        </w:rPr>
        <w:t xml:space="preserve">Вероятный дубль: </w:t>
      </w:r>
      <w:r>
        <w:t>Да</w:t>
      </w:r>
    </w:p>
    <w:p>
      <w:pPr>
        <w:pStyle w:val="Heading1"/>
      </w:pPr>
      <w:r>
        <w:t>9. Метод Уолта Диснея: как превратить мечту в план</w:t>
      </w:r>
    </w:p>
    <w:p>
      <w:r>
        <w:rPr>
          <w:b/>
        </w:rPr>
        <w:t xml:space="preserve">URL: </w:t>
      </w:r>
      <w:r>
        <w:t>https://luneva-psy.ru/blog/mechtaem-kak-uolt-disne-2</w:t>
      </w:r>
    </w:p>
    <w:p>
      <w:r>
        <w:rPr>
          <w:b/>
        </w:rPr>
        <w:t xml:space="preserve">Категория: </w:t>
      </w:r>
      <w:r>
        <w:t>Полезные статьи</w:t>
      </w:r>
    </w:p>
    <w:p>
      <w:r>
        <w:rPr>
          <w:b/>
        </w:rPr>
        <w:t xml:space="preserve">H1: </w:t>
      </w:r>
      <w:r>
        <w:t>Метод Уолта Диснея: как превратить мечту в план</w:t>
      </w:r>
    </w:p>
    <w:p>
      <w:r>
        <w:rPr>
          <w:b/>
        </w:rPr>
        <w:t xml:space="preserve">Изображение: </w:t>
      </w:r>
      <w:r>
        <w:t>/blog/mechtaem-kak-uolt-disne-2.jpg</w:t>
      </w:r>
    </w:p>
    <w:p>
      <w:r>
        <w:rPr>
          <w:b/>
        </w:rPr>
        <w:t xml:space="preserve">ALT изображения: </w:t>
      </w:r>
      <w:r>
        <w:t>Метод Уолта Диснея: как превратить мечту в план — статья психолога Александры Луневой</w:t>
      </w:r>
    </w:p>
    <w:p>
      <w:r>
        <w:rPr>
          <w:b/>
        </w:rPr>
        <w:t xml:space="preserve">SEO Title: </w:t>
      </w:r>
      <w:r>
        <w:t>Метод Уолта Диснея: как превратить мечту в план | Luneva Psy</w:t>
      </w:r>
    </w:p>
    <w:p>
      <w:r>
        <w:rPr>
          <w:b/>
        </w:rPr>
        <w:t xml:space="preserve">SEO Description: </w:t>
      </w:r>
      <w:r>
        <w:t>Практическая техника Мечтатель, Реалист и Критик для поиска идей, планирования и проверки пути к цели.</w:t>
      </w:r>
    </w:p>
    <w:p>
      <w:r>
        <w:rPr>
          <w:b/>
        </w:rPr>
        <w:t xml:space="preserve">Основной запрос: </w:t>
      </w:r>
      <w:r>
        <w:t>метод Уолта Диснея</w:t>
      </w:r>
    </w:p>
    <w:p>
      <w:r>
        <w:rPr>
          <w:b/>
        </w:rPr>
        <w:t xml:space="preserve">FAQ JSON: </w:t>
      </w:r>
      <w:r>
        <w:t>[{"question":"О чём статья «Метод Уолта Диснея: как превратить мечту в план»?","answer":"Материал объясняет тему «метод Уолта Диснея» простым и бережным языком и помогает понять, когда может быть полезна консультация психолога."},{"question":"Заменяет ли статья консультацию психолога?","answer":"Нет. Статья носит информационный характер и не заменяет индивидуальную диагностику, медицинскую или психологическую помощь."},{"question":"Когда стоит обратиться за помощью?","answer":"Если переживания сохраняются, усиливаются или заметно мешают повседневной жизни, лучше обсудить ситуацию с квалифицированным специалистом."}]</w:t>
      </w:r>
    </w:p>
    <w:p>
      <w:r>
        <w:rPr>
          <w:b/>
        </w:rPr>
        <w:t xml:space="preserve">Canonical (рекомендация): </w:t>
      </w:r>
      <w:r>
        <w:t>https://luneva-psy.ru/blog/mechtaem-kak-uolt-disne</w:t>
      </w:r>
    </w:p>
    <w:p>
      <w:r>
        <w:rPr>
          <w:b/>
        </w:rPr>
        <w:t xml:space="preserve">Вероятный дубль: </w:t>
      </w:r>
      <w:r>
        <w:t>Да</w:t>
      </w:r>
    </w:p>
    <w:p>
      <w:pPr>
        <w:pStyle w:val="Heading1"/>
      </w:pPr>
      <w:r>
        <w:t>10. Как выстроить личные границы</w:t>
      </w:r>
    </w:p>
    <w:p>
      <w:r>
        <w:rPr>
          <w:b/>
        </w:rPr>
        <w:t xml:space="preserve">URL: </w:t>
      </w:r>
      <w:r>
        <w:t>https://luneva-psy.ru/blog/vystraivaem-lichnye-granicy-2</w:t>
      </w:r>
    </w:p>
    <w:p>
      <w:r>
        <w:rPr>
          <w:b/>
        </w:rPr>
        <w:t xml:space="preserve">Категория: </w:t>
      </w:r>
      <w:r>
        <w:t>Полезные статьи</w:t>
      </w:r>
    </w:p>
    <w:p>
      <w:r>
        <w:rPr>
          <w:b/>
        </w:rPr>
        <w:t xml:space="preserve">H1: </w:t>
      </w:r>
      <w:r>
        <w:t>Как выстроить личные границы</w:t>
      </w:r>
    </w:p>
    <w:p>
      <w:r>
        <w:rPr>
          <w:b/>
        </w:rPr>
        <w:t xml:space="preserve">Изображение: </w:t>
      </w:r>
      <w:r>
        <w:t>/blog/vystraivaem-lichnye-granicy-2.jpg</w:t>
      </w:r>
    </w:p>
    <w:p>
      <w:r>
        <w:rPr>
          <w:b/>
        </w:rPr>
        <w:t xml:space="preserve">ALT изображения: </w:t>
      </w:r>
      <w:r>
        <w:t>Как выстроить личные границы — статья психолога Александры Луневой</w:t>
      </w:r>
    </w:p>
    <w:p>
      <w:r>
        <w:rPr>
          <w:b/>
        </w:rPr>
        <w:t xml:space="preserve">SEO Title: </w:t>
      </w:r>
      <w:r>
        <w:t>Как выстроить личные границы | Психолог Александра Лунева</w:t>
      </w:r>
    </w:p>
    <w:p>
      <w:r>
        <w:rPr>
          <w:b/>
        </w:rPr>
        <w:t xml:space="preserve">SEO Description: </w:t>
      </w:r>
      <w:r>
        <w:t>Что такое личные границы, почему их бывает трудно защищать и какие упражнения помогают обозначать свои потребности.</w:t>
      </w:r>
    </w:p>
    <w:p>
      <w:r>
        <w:rPr>
          <w:b/>
        </w:rPr>
        <w:t xml:space="preserve">Основной запрос: </w:t>
      </w:r>
      <w:r>
        <w:t>личные границы</w:t>
      </w:r>
    </w:p>
    <w:p>
      <w:r>
        <w:rPr>
          <w:b/>
        </w:rPr>
        <w:t xml:space="preserve">FAQ JSON: </w:t>
      </w:r>
      <w:r>
        <w:t>[{"question":"О чём статья «Как выстроить личные границы»?","answer":"Материал объясняет тему «личные границы» простым и бережным языком и помогает понять, когда может быть полезна консультация психолога."},{"question":"Заменяет ли статья консультацию психолога?","answer":"Нет. Статья носит информационный характер и не заменяет индивидуальную диагностику, медицинскую или психологическую помощь."},{"question":"Когда стоит обратиться за помощью?","answer":"Если переживания сохраняются, усиливаются или заметно мешают повседневной жизни, лучше обсудить ситуацию с квалифицированным специалистом."}]</w:t>
      </w:r>
    </w:p>
    <w:p>
      <w:r>
        <w:rPr>
          <w:b/>
        </w:rPr>
        <w:t xml:space="preserve">Canonical (рекомендация): </w:t>
      </w:r>
      <w:r>
        <w:t>https://luneva-psy.ru/blog/vystraivaem-lichnye-granicy</w:t>
      </w:r>
    </w:p>
    <w:p>
      <w:r>
        <w:rPr>
          <w:b/>
        </w:rPr>
        <w:t xml:space="preserve">Вероятный дубль: </w:t>
      </w:r>
      <w:r>
        <w:t>Да</w:t>
      </w:r>
    </w:p>
    <w:p>
      <w:pPr>
        <w:pStyle w:val="Heading1"/>
      </w:pPr>
      <w:r>
        <w:t>11. Как ограничивающие убеждения мешают достигать целей</w:t>
      </w:r>
    </w:p>
    <w:p>
      <w:r>
        <w:rPr>
          <w:b/>
        </w:rPr>
        <w:t xml:space="preserve">URL: </w:t>
      </w:r>
      <w:r>
        <w:t>https://luneva-psy.ru/blog/kak-ogranichivayuschie-ubezhdeniya-meshayut-nam-dostigat-cele</w:t>
      </w:r>
    </w:p>
    <w:p>
      <w:r>
        <w:rPr>
          <w:b/>
        </w:rPr>
        <w:t xml:space="preserve">Категория: </w:t>
      </w:r>
      <w:r>
        <w:t>Полезные статьи</w:t>
      </w:r>
    </w:p>
    <w:p>
      <w:r>
        <w:rPr>
          <w:b/>
        </w:rPr>
        <w:t xml:space="preserve">H1: </w:t>
      </w:r>
      <w:r>
        <w:t>Как ограничивающие убеждения мешают достигать целей</w:t>
      </w:r>
    </w:p>
    <w:p>
      <w:r>
        <w:rPr>
          <w:b/>
        </w:rPr>
        <w:t xml:space="preserve">Изображение: </w:t>
      </w:r>
      <w:r>
        <w:t>/blog/kak-ogranichivayuschie-ubezhdeniya-meshayut-nam-dostigat-cele.jpg</w:t>
      </w:r>
    </w:p>
    <w:p>
      <w:r>
        <w:rPr>
          <w:b/>
        </w:rPr>
        <w:t xml:space="preserve">ALT изображения: </w:t>
      </w:r>
      <w:r>
        <w:t>Как ограничивающие убеждения мешают достигать целей — статья психолога Александры Луневой</w:t>
      </w:r>
    </w:p>
    <w:p>
      <w:r>
        <w:rPr>
          <w:b/>
        </w:rPr>
        <w:t xml:space="preserve">SEO Title: </w:t>
      </w:r>
      <w:r>
        <w:t>Как ограничивающие убеждения мешают достигать целей | Luneva Psy</w:t>
      </w:r>
    </w:p>
    <w:p>
      <w:r>
        <w:rPr>
          <w:b/>
        </w:rPr>
        <w:t xml:space="preserve">SEO Description: </w:t>
      </w:r>
      <w:r>
        <w:t>Как распознать ограничивающие убеждения, понять их связь с эмоциями и начать формировать более поддерживающий взгляд на себя.</w:t>
      </w:r>
    </w:p>
    <w:p>
      <w:r>
        <w:rPr>
          <w:b/>
        </w:rPr>
        <w:t xml:space="preserve">Основной запрос: </w:t>
      </w:r>
      <w:r>
        <w:t>ограничивающие убеждения</w:t>
      </w:r>
    </w:p>
    <w:p>
      <w:r>
        <w:rPr>
          <w:b/>
        </w:rPr>
        <w:t xml:space="preserve">FAQ JSON: </w:t>
      </w:r>
      <w:r>
        <w:t>[{"question":"О чём статья «Как ограничивающие убеждения мешают достигать целей»?","answer":"Материал объясняет тему «ограничивающие убеждения» простым и бережным языком и помогает понять, когда может быть полезна консультация психолога."},{"question":"Заменяет ли статья консультацию психолога?","answer":"Нет. Статья носит информационный характер и не заменяет индивидуальную диагностику, медицинскую или психологическую помощь."},{"question":"Когда стоит обратиться за помощью?","answer":"Если переживания сохраняются, усиливаются или заметно мешают повседневной жизни, лучше обсудить ситуацию с квалифицированным специалистом."}]</w:t>
      </w:r>
    </w:p>
    <w:p>
      <w:r>
        <w:rPr>
          <w:b/>
        </w:rPr>
        <w:t xml:space="preserve">Canonical (рекомендация): </w:t>
      </w:r>
      <w:r>
        <w:t>https://luneva-psy.ru/blog/kak-ogranichivayuschie-ubezhdeniya-meshayut-nam-dostigat-celey</w:t>
      </w:r>
    </w:p>
    <w:p>
      <w:r>
        <w:rPr>
          <w:b/>
        </w:rPr>
        <w:t xml:space="preserve">Вероятный дубль: </w:t>
      </w:r>
      <w:r>
        <w:t>Да</w:t>
      </w:r>
    </w:p>
    <w:p>
      <w:pPr>
        <w:pStyle w:val="Heading1"/>
      </w:pPr>
      <w:r>
        <w:t>12. Что делать в кризисной ситуации</w:t>
      </w:r>
    </w:p>
    <w:p>
      <w:r>
        <w:rPr>
          <w:b/>
        </w:rPr>
        <w:t xml:space="preserve">URL: </w:t>
      </w:r>
      <w:r>
        <w:t>https://luneva-psy.ru/blog/chto-nuzhno-delat-esli-vy-popali-v-krizisnuyu-situaciyu-2</w:t>
      </w:r>
    </w:p>
    <w:p>
      <w:r>
        <w:rPr>
          <w:b/>
        </w:rPr>
        <w:t xml:space="preserve">Категория: </w:t>
      </w:r>
      <w:r>
        <w:t>Полезные статьи</w:t>
      </w:r>
    </w:p>
    <w:p>
      <w:r>
        <w:rPr>
          <w:b/>
        </w:rPr>
        <w:t xml:space="preserve">H1: </w:t>
      </w:r>
      <w:r>
        <w:t>Что делать в кризисной ситуации</w:t>
      </w:r>
    </w:p>
    <w:p>
      <w:r>
        <w:rPr>
          <w:b/>
        </w:rPr>
        <w:t xml:space="preserve">Изображение: </w:t>
      </w:r>
      <w:r>
        <w:t>/blog/chto-nuzhno-delat-esli-vy-popali-v-krizisnuyu-situaciyu-2.jpg</w:t>
      </w:r>
    </w:p>
    <w:p>
      <w:r>
        <w:rPr>
          <w:b/>
        </w:rPr>
        <w:t xml:space="preserve">ALT изображения: </w:t>
      </w:r>
      <w:r>
        <w:t>Что делать в кризисной ситуации — статья психолога Александры Луневой</w:t>
      </w:r>
    </w:p>
    <w:p>
      <w:r>
        <w:rPr>
          <w:b/>
        </w:rPr>
        <w:t xml:space="preserve">SEO Title: </w:t>
      </w:r>
      <w:r>
        <w:t>Что делать в кризисной ситуации | Психолог Александра Лунева</w:t>
      </w:r>
    </w:p>
    <w:p>
      <w:r>
        <w:rPr>
          <w:b/>
        </w:rPr>
        <w:t xml:space="preserve">SEO Description: </w:t>
      </w:r>
      <w:r>
        <w:t>Первые шаги самопомощи в кризисной ситуации: заземление, поддержка, восстановление ресурсов и обращение к специалисту.</w:t>
      </w:r>
    </w:p>
    <w:p>
      <w:r>
        <w:rPr>
          <w:b/>
        </w:rPr>
        <w:t xml:space="preserve">Основной запрос: </w:t>
      </w:r>
      <w:r>
        <w:t>что делать в кризисной ситуации</w:t>
      </w:r>
    </w:p>
    <w:p>
      <w:r>
        <w:rPr>
          <w:b/>
        </w:rPr>
        <w:t xml:space="preserve">FAQ JSON: </w:t>
      </w:r>
      <w:r>
        <w:t>[{"question":"Что помогает в первые минуты кризиса?","answer":"Помогают медленное дыхание, заземление, вода, безопасное место и контакт с человеком, которому вы доверяете."},{"question":"Когда обращаться к специалисту?","answer":"Если состояние не улучшается, мешает спать, работать и заботиться о себе или возникают мысли о причинении вреда себе, важно обратиться за профессиональной помощью."},{"question":"Что делать при угрозе жизни?","answer":"При непосредственной угрозе жизни нужно немедленно обратиться в экстренную службу или ближайшее медицинское учреждение."}]</w:t>
      </w:r>
    </w:p>
    <w:p>
      <w:r>
        <w:rPr>
          <w:b/>
        </w:rPr>
        <w:t xml:space="preserve">Canonical (рекомендация): </w:t>
      </w:r>
      <w:r>
        <w:t>https://luneva-psy.ru/blog/chto-nuzhno-delat-esli-vy-popali-v-krizisnuyu-situaciyu</w:t>
      </w:r>
    </w:p>
    <w:p>
      <w:r>
        <w:rPr>
          <w:b/>
        </w:rPr>
        <w:t xml:space="preserve">Вероятный дубль: </w:t>
      </w:r>
      <w:r>
        <w:t>Да</w:t>
      </w:r>
    </w:p>
    <w:p>
      <w:pPr>
        <w:pStyle w:val="Heading1"/>
      </w:pPr>
      <w:r>
        <w:t>13. Детокс-диеты: что действительно делает организм</w:t>
      </w:r>
    </w:p>
    <w:p>
      <w:r>
        <w:rPr>
          <w:b/>
        </w:rPr>
        <w:t xml:space="preserve">URL: </w:t>
      </w:r>
      <w:r>
        <w:t>https://luneva-psy.ru/blog/detoks-diety-chto-deystvitelno-delaet-organizm</w:t>
      </w:r>
    </w:p>
    <w:p>
      <w:r>
        <w:rPr>
          <w:b/>
        </w:rPr>
        <w:t xml:space="preserve">Категория: </w:t>
      </w:r>
      <w:r>
        <w:t>Полезные статьи</w:t>
      </w:r>
    </w:p>
    <w:p>
      <w:r>
        <w:rPr>
          <w:b/>
        </w:rPr>
        <w:t xml:space="preserve">H1: </w:t>
      </w:r>
      <w:r>
        <w:t>Детокс-диеты: что действительно делает организм</w:t>
      </w:r>
    </w:p>
    <w:p>
      <w:r>
        <w:rPr>
          <w:b/>
        </w:rPr>
        <w:t xml:space="preserve">Изображение: </w:t>
      </w:r>
      <w:r>
        <w:t>/blog/detoks-diety-chto-deystvitelno-delaet-organizm.jpg</w:t>
      </w:r>
    </w:p>
    <w:p>
      <w:r>
        <w:rPr>
          <w:b/>
        </w:rPr>
        <w:t xml:space="preserve">ALT изображения: </w:t>
      </w:r>
      <w:r>
        <w:t>Детокс-диеты: что действительно делает организм — статья психолога Александры Луневой</w:t>
      </w:r>
    </w:p>
    <w:p>
      <w:r>
        <w:rPr>
          <w:b/>
        </w:rPr>
        <w:t xml:space="preserve">SEO Title: </w:t>
      </w:r>
      <w:r>
        <w:t>Детокс-диеты: что действительно делает организм | Luneva Psy</w:t>
      </w:r>
    </w:p>
    <w:p>
      <w:r>
        <w:rPr>
          <w:b/>
        </w:rPr>
        <w:t xml:space="preserve">SEO Description: </w:t>
      </w:r>
      <w:r>
        <w:t>Почему детокс-диеты не очищают организм и что действительно помогает поддерживать здоровье и сбалансированное питание.</w:t>
      </w:r>
    </w:p>
    <w:p>
      <w:r>
        <w:rPr>
          <w:b/>
        </w:rPr>
        <w:t xml:space="preserve">Основной запрос: </w:t>
      </w:r>
      <w:r>
        <w:t>детокс диеты</w:t>
      </w:r>
    </w:p>
    <w:p>
      <w:r>
        <w:rPr>
          <w:b/>
        </w:rPr>
        <w:t xml:space="preserve">FAQ JSON: </w:t>
      </w:r>
      <w:r>
        <w:t>[{"question":"Что относится к расстройствам пищевого поведения?","answer":"К РПП относят состояния, при которых мысли о еде, весе и теле, ограничения, переедание или компенсаторное поведение заметно ухудшают здоровье и качество жизни."},{"question":"Можно ли самостоятельно поставить себе диагноз РПП?","answer":"Нет. Самонаблюдение и тесты могут подсказать, что стоит обратиться за помощью, но диагноз устанавливает врач или квалифицированный специалист."},{"question":"К кому обращаться при подозрении на РПП?","answer":"Оптимально обратиться к врачу и специалисту по психическому здоровью, который имеет опыт работы с расстройствами пищевого поведения."}]</w:t>
      </w:r>
    </w:p>
    <w:p>
      <w:r>
        <w:rPr>
          <w:b/>
        </w:rPr>
        <w:t xml:space="preserve">Canonical (рекомендация): </w:t>
      </w:r>
      <w:r>
        <w:t>https://luneva-psy.ru/blog/detoks-diety-i-mify-o-detoksikacii</w:t>
      </w:r>
    </w:p>
    <w:p>
      <w:r>
        <w:rPr>
          <w:b/>
        </w:rPr>
        <w:t xml:space="preserve">Вероятный дубль: </w:t>
      </w:r>
      <w:r>
        <w:t>Да</w:t>
      </w:r>
    </w:p>
    <w:p>
      <w:pPr>
        <w:pStyle w:val="Heading1"/>
      </w:pPr>
      <w:r>
        <w:t>14. Тест: есть ли риск расстройства пищевого поведения</w:t>
      </w:r>
    </w:p>
    <w:p>
      <w:r>
        <w:rPr>
          <w:b/>
        </w:rPr>
        <w:t xml:space="preserve">URL: </w:t>
      </w:r>
      <w:r>
        <w:t>https://luneva-psy.ru/blog/prover-est-li-u-tebya-rasstroystvo-pischevogo-povedeniya</w:t>
      </w:r>
    </w:p>
    <w:p>
      <w:r>
        <w:rPr>
          <w:b/>
        </w:rPr>
        <w:t xml:space="preserve">Категория: </w:t>
      </w:r>
      <w:r>
        <w:t>РПП и питание</w:t>
      </w:r>
    </w:p>
    <w:p>
      <w:r>
        <w:rPr>
          <w:b/>
        </w:rPr>
        <w:t xml:space="preserve">H1: </w:t>
      </w:r>
      <w:r>
        <w:t>Тест: есть ли риск расстройства пищевого поведения</w:t>
      </w:r>
    </w:p>
    <w:p>
      <w:r>
        <w:rPr>
          <w:b/>
        </w:rPr>
        <w:t xml:space="preserve">Изображение: </w:t>
      </w:r>
      <w:r>
        <w:t>/blog/prover-est-li-u-tebya-rasstroystvo-pischevogo-povedeniya.jpg</w:t>
      </w:r>
    </w:p>
    <w:p>
      <w:r>
        <w:rPr>
          <w:b/>
        </w:rPr>
        <w:t xml:space="preserve">ALT изображения: </w:t>
      </w:r>
      <w:r>
        <w:t>Тест: есть ли риск расстройства пищевого поведения — статья психолога Александры Луневой</w:t>
      </w:r>
    </w:p>
    <w:p>
      <w:r>
        <w:rPr>
          <w:b/>
        </w:rPr>
        <w:t xml:space="preserve">SEO Title: </w:t>
      </w:r>
      <w:r>
        <w:t>Тест: есть ли риск расстройства пищевого поведения | Luneva Psy</w:t>
      </w:r>
    </w:p>
    <w:p>
      <w:r>
        <w:rPr>
          <w:b/>
        </w:rPr>
        <w:t xml:space="preserve">SEO Description: </w:t>
      </w:r>
      <w:r>
        <w:t>Ориентировочный тест на признаки РПП. Результат не является диагнозом и не заменяет консультацию врача или психолога.</w:t>
      </w:r>
    </w:p>
    <w:p>
      <w:r>
        <w:rPr>
          <w:b/>
        </w:rPr>
        <w:t xml:space="preserve">Основной запрос: </w:t>
      </w:r>
      <w:r>
        <w:t>тест на расстройство пищевого поведения</w:t>
      </w:r>
    </w:p>
    <w:p>
      <w:r>
        <w:rPr>
          <w:b/>
        </w:rPr>
        <w:t xml:space="preserve">FAQ JSON: </w:t>
      </w:r>
      <w:r>
        <w:t>[{"question":"Что относится к расстройствам пищевого поведения?","answer":"К РПП относят состояния, при которых мысли о еде, весе и теле, ограничения, переедание или компенсаторное поведение заметно ухудшают здоровье и качество жизни."},{"question":"Можно ли самостоятельно поставить себе диагноз РПП?","answer":"Нет. Самонаблюдение и тесты могут подсказать, что стоит обратиться за помощью, но диагноз устанавливает врач или квалифицированный специалист."},{"question":"К кому обращаться при подозрении на РПП?","answer":"Оптимально обратиться к врачу и специалисту по психическому здоровью, который имеет опыт работы с расстройствами пищевого поведения."}]</w:t>
      </w:r>
    </w:p>
    <w:p>
      <w:r>
        <w:rPr>
          <w:b/>
        </w:rPr>
        <w:t xml:space="preserve">Canonical (рекомендация): </w:t>
      </w:r>
      <w:r>
        <w:t>https://luneva-psy.ru/blog/prover-est-li-u-tebya-rasstroystvo-pischevogo-povedeniya</w:t>
      </w:r>
    </w:p>
    <w:p>
      <w:r>
        <w:rPr>
          <w:b/>
        </w:rPr>
        <w:t xml:space="preserve">Вероятный дубль: </w:t>
      </w:r>
      <w:r>
        <w:t>Нет</w:t>
      </w:r>
    </w:p>
    <w:p>
      <w:pPr>
        <w:pStyle w:val="Heading1"/>
      </w:pPr>
      <w:r>
        <w:t>15. Компульсии, детский опыт и пищевое поведение</w:t>
      </w:r>
    </w:p>
    <w:p>
      <w:r>
        <w:rPr>
          <w:b/>
        </w:rPr>
        <w:t xml:space="preserve">URL: </w:t>
      </w:r>
      <w:r>
        <w:t>https://luneva-psy.ru/blog/kompulsii-navyazchivye-deystviya-i-detskiy-opyt</w:t>
      </w:r>
    </w:p>
    <w:p>
      <w:r>
        <w:rPr>
          <w:b/>
        </w:rPr>
        <w:t xml:space="preserve">Категория: </w:t>
      </w:r>
      <w:r>
        <w:t>Психология</w:t>
      </w:r>
    </w:p>
    <w:p>
      <w:r>
        <w:rPr>
          <w:b/>
        </w:rPr>
        <w:t xml:space="preserve">H1: </w:t>
      </w:r>
      <w:r>
        <w:t>Компульсии, детский опыт и пищевое поведение</w:t>
      </w:r>
    </w:p>
    <w:p>
      <w:r>
        <w:rPr>
          <w:b/>
        </w:rPr>
        <w:t xml:space="preserve">Изображение: </w:t>
      </w:r>
      <w:r>
        <w:t>/blog/kompulsii-navyazchivye-deystviya-i-detskiy-opyt.jpg</w:t>
      </w:r>
    </w:p>
    <w:p>
      <w:r>
        <w:rPr>
          <w:b/>
        </w:rPr>
        <w:t xml:space="preserve">ALT изображения: </w:t>
      </w:r>
      <w:r>
        <w:t>Компульсии, детский опыт и пищевое поведение — статья психолога Александры Луневой</w:t>
      </w:r>
    </w:p>
    <w:p>
      <w:r>
        <w:rPr>
          <w:b/>
        </w:rPr>
        <w:t xml:space="preserve">SEO Title: </w:t>
      </w:r>
      <w:r>
        <w:t>Компульсии, детский опыт и пищевое поведение | Luneva Psy</w:t>
      </w:r>
    </w:p>
    <w:p>
      <w:r>
        <w:rPr>
          <w:b/>
        </w:rPr>
        <w:t xml:space="preserve">SEO Description: </w:t>
      </w:r>
      <w:r>
        <w:t>Как детский опыт и семейные способы утешения могут влиять на пищевое поведение и отношения с едой во взрослом возрасте.</w:t>
      </w:r>
    </w:p>
    <w:p>
      <w:r>
        <w:rPr>
          <w:b/>
        </w:rPr>
        <w:t xml:space="preserve">Основной запрос: </w:t>
      </w:r>
      <w:r>
        <w:t>компульсии детский опыт</w:t>
      </w:r>
    </w:p>
    <w:p>
      <w:r>
        <w:rPr>
          <w:b/>
        </w:rPr>
        <w:t xml:space="preserve">FAQ JSON: </w:t>
      </w:r>
      <w:r>
        <w:t>[{"question":"Что относится к расстройствам пищевого поведения?","answer":"К РПП относят состояния, при которых мысли о еде, весе и теле, ограничения, переедание или компенсаторное поведение заметно ухудшают здоровье и качество жизни."},{"question":"Можно ли самостоятельно поставить себе диагноз РПП?","answer":"Нет. Самонаблюдение и тесты могут подсказать, что стоит обратиться за помощью, но диагноз устанавливает врач или квалифицированный специалист."},{"question":"К кому обращаться при подозрении на РПП?","answer":"Оптимально обратиться к врачу и специалисту по психическому здоровью, который имеет опыт работы с расстройствами пищевого поведения."}]</w:t>
      </w:r>
    </w:p>
    <w:p>
      <w:r>
        <w:rPr>
          <w:b/>
        </w:rPr>
        <w:t xml:space="preserve">Canonical (рекомендация): </w:t>
      </w:r>
      <w:r>
        <w:t>https://luneva-psy.ru/blog/kompulsii-navyazchivye-deystviya-i-detskiy-opyt</w:t>
      </w:r>
    </w:p>
    <w:p>
      <w:r>
        <w:rPr>
          <w:b/>
        </w:rPr>
        <w:t xml:space="preserve">Вероятный дубль: </w:t>
      </w:r>
      <w:r>
        <w:t>Нет</w:t>
      </w:r>
    </w:p>
    <w:p>
      <w:pPr>
        <w:pStyle w:val="Heading1"/>
      </w:pPr>
      <w:r>
        <w:t>16. Переедание: причины, признаки и помощь</w:t>
      </w:r>
    </w:p>
    <w:p>
      <w:r>
        <w:rPr>
          <w:b/>
        </w:rPr>
        <w:t xml:space="preserve">URL: </w:t>
      </w:r>
      <w:r>
        <w:t>https://luneva-psy.ru/blog/pereedanie-prichiny-i-priznaki</w:t>
      </w:r>
    </w:p>
    <w:p>
      <w:r>
        <w:rPr>
          <w:b/>
        </w:rPr>
        <w:t xml:space="preserve">Категория: </w:t>
      </w:r>
      <w:r>
        <w:t>РПП и питание</w:t>
      </w:r>
    </w:p>
    <w:p>
      <w:r>
        <w:rPr>
          <w:b/>
        </w:rPr>
        <w:t xml:space="preserve">H1: </w:t>
      </w:r>
      <w:r>
        <w:t>Переедание: причины, признаки и помощь</w:t>
      </w:r>
    </w:p>
    <w:p>
      <w:r>
        <w:rPr>
          <w:b/>
        </w:rPr>
        <w:t xml:space="preserve">Изображение: </w:t>
      </w:r>
      <w:r>
        <w:t>/blog/pereedanie-prichiny-i-priznaki.jpg</w:t>
      </w:r>
    </w:p>
    <w:p>
      <w:r>
        <w:rPr>
          <w:b/>
        </w:rPr>
        <w:t xml:space="preserve">ALT изображения: </w:t>
      </w:r>
      <w:r>
        <w:t>Переедание: причины, признаки и помощь — статья психолога Александры Луневой</w:t>
      </w:r>
    </w:p>
    <w:p>
      <w:r>
        <w:rPr>
          <w:b/>
        </w:rPr>
        <w:t xml:space="preserve">SEO Title: </w:t>
      </w:r>
      <w:r>
        <w:t>Переедание: причины, признаки и помощь | Психолог Александра Лунева</w:t>
      </w:r>
    </w:p>
    <w:p>
      <w:r>
        <w:rPr>
          <w:b/>
        </w:rPr>
        <w:t xml:space="preserve">SEO Description: </w:t>
      </w:r>
      <w:r>
        <w:t>Как отличить эпизодическое переедание от компульсивного, какие признаки важно заметить и куда обращаться за помощью.</w:t>
      </w:r>
    </w:p>
    <w:p>
      <w:r>
        <w:rPr>
          <w:b/>
        </w:rPr>
        <w:t xml:space="preserve">Основной запрос: </w:t>
      </w:r>
      <w:r>
        <w:t>переедание причины</w:t>
      </w:r>
    </w:p>
    <w:p>
      <w:r>
        <w:rPr>
          <w:b/>
        </w:rPr>
        <w:t xml:space="preserve">FAQ JSON: </w:t>
      </w:r>
      <w:r>
        <w:t>[{"question":"Что относится к расстройствам пищевого поведения?","answer":"К РПП относят состояния, при которых мысли о еде, весе и теле, ограничения, переедание или компенсаторное поведение заметно ухудшают здоровье и качество жизни."},{"question":"Можно ли самостоятельно поставить себе диагноз РПП?","answer":"Нет. Самонаблюдение и тесты могут подсказать, что стоит обратиться за помощью, но диагноз устанавливает врач или квалифицированный специалист."},{"question":"К кому обращаться при подозрении на РПП?","answer":"Оптимально обратиться к врачу и специалисту по психическому здоровью, который имеет опыт работы с расстройствами пищевого поведения."}]</w:t>
      </w:r>
    </w:p>
    <w:p>
      <w:r>
        <w:rPr>
          <w:b/>
        </w:rPr>
        <w:t xml:space="preserve">Canonical (рекомендация): </w:t>
      </w:r>
      <w:r>
        <w:t>https://luneva-psy.ru/blog/pereedanie-prichiny-i-priznaki</w:t>
      </w:r>
    </w:p>
    <w:p>
      <w:r>
        <w:rPr>
          <w:b/>
        </w:rPr>
        <w:t xml:space="preserve">Вероятный дубль: </w:t>
      </w:r>
      <w:r>
        <w:t>Нет</w:t>
      </w:r>
    </w:p>
    <w:p>
      <w:pPr>
        <w:pStyle w:val="Heading1"/>
      </w:pPr>
      <w:r>
        <w:t>17. Расстройства пищевого поведения: симптомы и виды</w:t>
      </w:r>
    </w:p>
    <w:p>
      <w:r>
        <w:rPr>
          <w:b/>
        </w:rPr>
        <w:t xml:space="preserve">URL: </w:t>
      </w:r>
      <w:r>
        <w:t>https://luneva-psy.ru/blog/rasstro-stva-pischevogo-povedeniya</w:t>
      </w:r>
    </w:p>
    <w:p>
      <w:r>
        <w:rPr>
          <w:b/>
        </w:rPr>
        <w:t xml:space="preserve">Категория: </w:t>
      </w:r>
      <w:r>
        <w:t>РПП и питание</w:t>
      </w:r>
    </w:p>
    <w:p>
      <w:r>
        <w:rPr>
          <w:b/>
        </w:rPr>
        <w:t xml:space="preserve">H1: </w:t>
      </w:r>
      <w:r>
        <w:t>Расстройства пищевого поведения: симптомы и виды</w:t>
      </w:r>
    </w:p>
    <w:p>
      <w:r>
        <w:rPr>
          <w:b/>
        </w:rPr>
        <w:t xml:space="preserve">Изображение: </w:t>
      </w:r>
      <w:r>
        <w:t>/blog/rasstro-stva-pischevogo-povedeniya.jpg</w:t>
      </w:r>
    </w:p>
    <w:p>
      <w:r>
        <w:rPr>
          <w:b/>
        </w:rPr>
        <w:t xml:space="preserve">ALT изображения: </w:t>
      </w:r>
      <w:r>
        <w:t>Расстройства пищевого поведения: симптомы и виды — статья психолога Александры Луневой</w:t>
      </w:r>
    </w:p>
    <w:p>
      <w:r>
        <w:rPr>
          <w:b/>
        </w:rPr>
        <w:t xml:space="preserve">SEO Title: </w:t>
      </w:r>
      <w:r>
        <w:t>Расстройства пищевого поведения: симптомы и виды | Luneva Psy</w:t>
      </w:r>
    </w:p>
    <w:p>
      <w:r>
        <w:rPr>
          <w:b/>
        </w:rPr>
        <w:t xml:space="preserve">SEO Description: </w:t>
      </w:r>
      <w:r>
        <w:t>Виды и симптомы РПП: компульсивное переедание, булимия, анорексия и орторексия. Когда нужна помощь специалиста.</w:t>
      </w:r>
    </w:p>
    <w:p>
      <w:r>
        <w:rPr>
          <w:b/>
        </w:rPr>
        <w:t xml:space="preserve">Основной запрос: </w:t>
      </w:r>
      <w:r>
        <w:t>расстройства пищевого поведения</w:t>
      </w:r>
    </w:p>
    <w:p>
      <w:r>
        <w:rPr>
          <w:b/>
        </w:rPr>
        <w:t xml:space="preserve">FAQ JSON: </w:t>
      </w:r>
      <w:r>
        <w:t>[{"question":"Что относится к расстройствам пищевого поведения?","answer":"К РПП относят состояния, при которых мысли о еде, весе и теле, ограничения, переедание или компенсаторное поведение заметно ухудшают здоровье и качество жизни."},{"question":"Можно ли самостоятельно поставить себе диагноз РПП?","answer":"Нет. Самонаблюдение и тесты могут подсказать, что стоит обратиться за помощью, но диагноз устанавливает врач или квалифицированный специалист."},{"question":"К кому обращаться при подозрении на РПП?","answer":"Оптимально обратиться к врачу и специалисту по психическому здоровью, который имеет опыт работы с расстройствами пищевого поведения."}]</w:t>
      </w:r>
    </w:p>
    <w:p>
      <w:r>
        <w:rPr>
          <w:b/>
        </w:rPr>
        <w:t xml:space="preserve">Canonical (рекомендация): </w:t>
      </w:r>
      <w:r>
        <w:t>https://luneva-psy.ru/blog/rasstro-stva-pischevogo-povedeniya</w:t>
      </w:r>
    </w:p>
    <w:p>
      <w:r>
        <w:rPr>
          <w:b/>
        </w:rPr>
        <w:t xml:space="preserve">Вероятный дубль: </w:t>
      </w:r>
      <w:r>
        <w:t>Нет</w:t>
      </w:r>
    </w:p>
    <w:p>
      <w:pPr>
        <w:pStyle w:val="Heading1"/>
      </w:pPr>
      <w:r>
        <w:t>18. Травмы взрослых детей алкоголиков</w:t>
      </w:r>
    </w:p>
    <w:p>
      <w:r>
        <w:rPr>
          <w:b/>
        </w:rPr>
        <w:t xml:space="preserve">URL: </w:t>
      </w:r>
      <w:r>
        <w:t>https://luneva-psy.ru/blog/travmy-vzroslyh-detey-alkogolikov</w:t>
      </w:r>
    </w:p>
    <w:p>
      <w:r>
        <w:rPr>
          <w:b/>
        </w:rPr>
        <w:t xml:space="preserve">Категория: </w:t>
      </w:r>
      <w:r>
        <w:t>Травма и семья</w:t>
      </w:r>
    </w:p>
    <w:p>
      <w:r>
        <w:rPr>
          <w:b/>
        </w:rPr>
        <w:t xml:space="preserve">H1: </w:t>
      </w:r>
      <w:r>
        <w:t>Травмы взрослых детей алкоголиков</w:t>
      </w:r>
    </w:p>
    <w:p>
      <w:r>
        <w:rPr>
          <w:b/>
        </w:rPr>
        <w:t xml:space="preserve">Изображение: </w:t>
      </w:r>
      <w:r>
        <w:t>/blog/travmy-vzroslyh-detey-alkogolikov.jpg</w:t>
      </w:r>
    </w:p>
    <w:p>
      <w:r>
        <w:rPr>
          <w:b/>
        </w:rPr>
        <w:t xml:space="preserve">ALT изображения: </w:t>
      </w:r>
      <w:r>
        <w:t>Травмы взрослых детей алкоголиков — статья психолога Александры Луневой</w:t>
      </w:r>
    </w:p>
    <w:p>
      <w:r>
        <w:rPr>
          <w:b/>
        </w:rPr>
        <w:t xml:space="preserve">SEO Title: </w:t>
      </w:r>
      <w:r>
        <w:t>Травмы взрослых детей алкоголиков | Психолог Александра Лунева</w:t>
      </w:r>
    </w:p>
    <w:p>
      <w:r>
        <w:rPr>
          <w:b/>
        </w:rPr>
        <w:t xml:space="preserve">SEO Description: </w:t>
      </w:r>
      <w:r>
        <w:t>Повышенная тревожность, контроль, сложности с эмоциями и доверием у взрослых детей алкоголиков и роль психотерапии.</w:t>
      </w:r>
    </w:p>
    <w:p>
      <w:r>
        <w:rPr>
          <w:b/>
        </w:rPr>
        <w:t xml:space="preserve">Основной запрос: </w:t>
      </w:r>
      <w:r>
        <w:t>взрослые дети алкоголиков</w:t>
      </w:r>
    </w:p>
    <w:p>
      <w:r>
        <w:rPr>
          <w:b/>
        </w:rPr>
        <w:t xml:space="preserve">FAQ JSON: </w:t>
      </w:r>
      <w:r>
        <w:t>[{"question":"О чём статья «Травмы взрослых детей алкоголиков»?","answer":"Материал объясняет тему «взрослые дети алкоголиков» простым и бережным языком и помогает понять, когда может быть полезна консультация психолога."},{"question":"Заменяет ли статья консультацию психолога?","answer":"Нет. Статья носит информационный характер и не заменяет индивидуальную диагностику, медицинскую или психологическую помощь."},{"question":"Когда стоит обратиться за помощью?","answer":"Если переживания сохраняются, усиливаются или заметно мешают повседневной жизни, лучше обсудить ситуацию с квалифицированным специалистом."}]</w:t>
      </w:r>
    </w:p>
    <w:p>
      <w:r>
        <w:rPr>
          <w:b/>
        </w:rPr>
        <w:t xml:space="preserve">Canonical (рекомендация): </w:t>
      </w:r>
      <w:r>
        <w:t>https://luneva-psy.ru/blog/travmy-vzroslyh-detey-alkogolikov</w:t>
      </w:r>
    </w:p>
    <w:p>
      <w:r>
        <w:rPr>
          <w:b/>
        </w:rPr>
        <w:t xml:space="preserve">Вероятный дубль: </w:t>
      </w:r>
      <w:r>
        <w:t>Нет</w:t>
      </w:r>
    </w:p>
    <w:p>
      <w:pPr>
        <w:pStyle w:val="Heading1"/>
      </w:pPr>
      <w:r>
        <w:t>19. Расстройства пищевого поведения и влияние среды</w:t>
      </w:r>
    </w:p>
    <w:p>
      <w:r>
        <w:rPr>
          <w:b/>
        </w:rPr>
        <w:t xml:space="preserve">URL: </w:t>
      </w:r>
      <w:r>
        <w:t>https://luneva-psy.ru/blog/rasstroystva-pischevogo-povedeniya-i-vliyanie-sredy</w:t>
      </w:r>
    </w:p>
    <w:p>
      <w:r>
        <w:rPr>
          <w:b/>
        </w:rPr>
        <w:t xml:space="preserve">Категория: </w:t>
      </w:r>
      <w:r>
        <w:t>РПП и питание</w:t>
      </w:r>
    </w:p>
    <w:p>
      <w:r>
        <w:rPr>
          <w:b/>
        </w:rPr>
        <w:t xml:space="preserve">H1: </w:t>
      </w:r>
      <w:r>
        <w:t>Расстройства пищевого поведения и влияние среды</w:t>
      </w:r>
    </w:p>
    <w:p>
      <w:r>
        <w:rPr>
          <w:b/>
        </w:rPr>
        <w:t xml:space="preserve">Изображение: </w:t>
      </w:r>
      <w:r>
        <w:t>/blog/rasstroystva-pischevogo-povedeniya-i-vliyanie-sredy.jpg</w:t>
      </w:r>
    </w:p>
    <w:p>
      <w:r>
        <w:rPr>
          <w:b/>
        </w:rPr>
        <w:t xml:space="preserve">ALT изображения: </w:t>
      </w:r>
      <w:r>
        <w:t>Расстройства пищевого поведения и влияние среды — статья психолога Александры Луневой</w:t>
      </w:r>
    </w:p>
    <w:p>
      <w:r>
        <w:rPr>
          <w:b/>
        </w:rPr>
        <w:t xml:space="preserve">SEO Title: </w:t>
      </w:r>
      <w:r>
        <w:t>Расстройства пищевого поведения и влияние среды | Luneva Psy</w:t>
      </w:r>
    </w:p>
    <w:p>
      <w:r>
        <w:rPr>
          <w:b/>
        </w:rPr>
        <w:t xml:space="preserve">SEO Description: </w:t>
      </w:r>
      <w:r>
        <w:t>Как стандарты красоты, давление общества и фэтшейминг влияют на отношение к телу и риск развития РПП.</w:t>
      </w:r>
    </w:p>
    <w:p>
      <w:r>
        <w:rPr>
          <w:b/>
        </w:rPr>
        <w:t xml:space="preserve">Основной запрос: </w:t>
      </w:r>
      <w:r>
        <w:t>влияние среды на РПП</w:t>
      </w:r>
    </w:p>
    <w:p>
      <w:r>
        <w:rPr>
          <w:b/>
        </w:rPr>
        <w:t xml:space="preserve">FAQ JSON: </w:t>
      </w:r>
      <w:r>
        <w:t>[{"question":"Что относится к расстройствам пищевого поведения?","answer":"К РПП относят состояния, при которых мысли о еде, весе и теле, ограничения, переедание или компенсаторное поведение заметно ухудшают здоровье и качество жизни."},{"question":"Можно ли самостоятельно поставить себе диагноз РПП?","answer":"Нет. Самонаблюдение и тесты могут подсказать, что стоит обратиться за помощью, но диагноз устанавливает врач или квалифицированный специалист."},{"question":"К кому обращаться при подозрении на РПП?","answer":"Оптимально обратиться к врачу и специалисту по психическому здоровью, который имеет опыт работы с расстройствами пищевого поведения."}]</w:t>
      </w:r>
    </w:p>
    <w:p>
      <w:r>
        <w:rPr>
          <w:b/>
        </w:rPr>
        <w:t xml:space="preserve">Canonical (рекомендация): </w:t>
      </w:r>
      <w:r>
        <w:t>https://luneva-psy.ru/blog/rasstroystva-pischevogo-povedeniya-i-vliyanie-sredy</w:t>
      </w:r>
    </w:p>
    <w:p>
      <w:r>
        <w:rPr>
          <w:b/>
        </w:rPr>
        <w:t xml:space="preserve">Вероятный дубль: </w:t>
      </w:r>
      <w:r>
        <w:t>Нет</w:t>
      </w:r>
    </w:p>
    <w:p>
      <w:pPr>
        <w:pStyle w:val="Heading1"/>
      </w:pPr>
      <w:r>
        <w:t>20. Как помочь человеку, который совершает self-harm</w:t>
      </w:r>
    </w:p>
    <w:p>
      <w:r>
        <w:rPr>
          <w:b/>
        </w:rPr>
        <w:t xml:space="preserve">URL: </w:t>
      </w:r>
      <w:r>
        <w:t>https://luneva-psy.ru/blog/kak-pomoch-cheloveku-kotoryy-sovershaet-self-harm</w:t>
      </w:r>
    </w:p>
    <w:p>
      <w:r>
        <w:rPr>
          <w:b/>
        </w:rPr>
        <w:t xml:space="preserve">Категория: </w:t>
      </w:r>
      <w:r>
        <w:t>Кризисы и самопомощь</w:t>
      </w:r>
    </w:p>
    <w:p>
      <w:r>
        <w:rPr>
          <w:b/>
        </w:rPr>
        <w:t xml:space="preserve">H1: </w:t>
      </w:r>
      <w:r>
        <w:t>Как помочь человеку, который совершает self-harm</w:t>
      </w:r>
    </w:p>
    <w:p>
      <w:r>
        <w:rPr>
          <w:b/>
        </w:rPr>
        <w:t xml:space="preserve">Изображение: </w:t>
      </w:r>
      <w:r>
        <w:t>/blog/kak-pomoch-cheloveku-kotoryy-sovershaet-self-harm.jpg</w:t>
      </w:r>
    </w:p>
    <w:p>
      <w:r>
        <w:rPr>
          <w:b/>
        </w:rPr>
        <w:t xml:space="preserve">ALT изображения: </w:t>
      </w:r>
      <w:r>
        <w:t>Как помочь человеку, который совершает self-harm — статья психолога Александры Луневой</w:t>
      </w:r>
    </w:p>
    <w:p>
      <w:r>
        <w:rPr>
          <w:b/>
        </w:rPr>
        <w:t xml:space="preserve">SEO Title: </w:t>
      </w:r>
      <w:r>
        <w:t>Как помочь человеку, который совершает self-harm | Luneva Psy</w:t>
      </w:r>
    </w:p>
    <w:p>
      <w:r>
        <w:rPr>
          <w:b/>
        </w:rPr>
        <w:t xml:space="preserve">SEO Description: </w:t>
      </w:r>
      <w:r>
        <w:t>Как говорить с человеком, который причиняет себе вред, предлагать поддержку без осуждения и помогать обратиться к специалисту.</w:t>
      </w:r>
    </w:p>
    <w:p>
      <w:r>
        <w:rPr>
          <w:b/>
        </w:rPr>
        <w:t xml:space="preserve">Основной запрос: </w:t>
      </w:r>
      <w:r>
        <w:t>помощь при самоповреждении</w:t>
      </w:r>
    </w:p>
    <w:p>
      <w:r>
        <w:rPr>
          <w:b/>
        </w:rPr>
        <w:t xml:space="preserve">FAQ JSON: </w:t>
      </w:r>
      <w:r>
        <w:t>[{"question":"Что такое self-harm?","answer":"Self-harm — это намеренное причинение себе вреда как способ справиться с сильной эмоциональной болью. Это не диагноз и не всегда означает суицидальное намерение, но требует серьёзного внимания и поддержки."},{"question":"Можно ли справиться с самоповреждением самостоятельно?","answer":"Иногда человек может временно снизить импульс, но устойчивое прекращение самоповреждения обычно требует поддержки специалиста и безопасного плана действий."},{"question":"Когда нужна срочная помощь?","answer":"Срочная помощь нужна при глубокой травме, сильном кровотечении, потере сознания, угрозе жизни или намерении покончить с собой. В такой ситуации следует немедленно обратиться в экстренную службу."}]</w:t>
      </w:r>
    </w:p>
    <w:p>
      <w:r>
        <w:rPr>
          <w:b/>
        </w:rPr>
        <w:t xml:space="preserve">Canonical (рекомендация): </w:t>
      </w:r>
      <w:r>
        <w:t>https://luneva-psy.ru/blog/kak-pomoch-cheloveku-kotoryy-sovershaet-self-harm</w:t>
      </w:r>
    </w:p>
    <w:p>
      <w:r>
        <w:rPr>
          <w:b/>
        </w:rPr>
        <w:t xml:space="preserve">Вероятный дубль: </w:t>
      </w:r>
      <w:r>
        <w:t>Нет</w:t>
      </w:r>
    </w:p>
    <w:p>
      <w:pPr>
        <w:pStyle w:val="Heading1"/>
      </w:pPr>
      <w:r>
        <w:t>21. Мифы о self-harm и признаки самоповреждения</w:t>
      </w:r>
    </w:p>
    <w:p>
      <w:r>
        <w:rPr>
          <w:b/>
        </w:rPr>
        <w:t xml:space="preserve">URL: </w:t>
      </w:r>
      <w:r>
        <w:t>https://luneva-psy.ru/blog/mify-o-self-harm</w:t>
      </w:r>
    </w:p>
    <w:p>
      <w:r>
        <w:rPr>
          <w:b/>
        </w:rPr>
        <w:t xml:space="preserve">Категория: </w:t>
      </w:r>
      <w:r>
        <w:t>Кризисы и самопомощь</w:t>
      </w:r>
    </w:p>
    <w:p>
      <w:r>
        <w:rPr>
          <w:b/>
        </w:rPr>
        <w:t xml:space="preserve">H1: </w:t>
      </w:r>
      <w:r>
        <w:t>Мифы о self-harm и признаки самоповреждения</w:t>
      </w:r>
    </w:p>
    <w:p>
      <w:r>
        <w:rPr>
          <w:b/>
        </w:rPr>
        <w:t xml:space="preserve">Изображение: </w:t>
      </w:r>
      <w:r>
        <w:t>/blog/mify-o-self-harm.jpg</w:t>
      </w:r>
    </w:p>
    <w:p>
      <w:r>
        <w:rPr>
          <w:b/>
        </w:rPr>
        <w:t xml:space="preserve">ALT изображения: </w:t>
      </w:r>
      <w:r>
        <w:t>Мифы о self-harm и признаки самоповреждения — статья психолога Александры Луневой</w:t>
      </w:r>
    </w:p>
    <w:p>
      <w:r>
        <w:rPr>
          <w:b/>
        </w:rPr>
        <w:t xml:space="preserve">SEO Title: </w:t>
      </w:r>
      <w:r>
        <w:t>Мифы о self-harm и признаки самоповреждения | Luneva Psy</w:t>
      </w:r>
    </w:p>
    <w:p>
      <w:r>
        <w:rPr>
          <w:b/>
        </w:rPr>
        <w:t xml:space="preserve">SEO Description: </w:t>
      </w:r>
      <w:r>
        <w:t>Разбираем распространённые мифы о самоповреждении и признаки, на которые стоит обратить внимание близким.</w:t>
      </w:r>
    </w:p>
    <w:p>
      <w:r>
        <w:rPr>
          <w:b/>
        </w:rPr>
        <w:t xml:space="preserve">Основной запрос: </w:t>
      </w:r>
      <w:r>
        <w:t>мифы о self-harm</w:t>
      </w:r>
    </w:p>
    <w:p>
      <w:r>
        <w:rPr>
          <w:b/>
        </w:rPr>
        <w:t xml:space="preserve">FAQ JSON: </w:t>
      </w:r>
      <w:r>
        <w:t>[{"question":"Что такое self-harm?","answer":"Self-harm — это намеренное причинение себе вреда как способ справиться с сильной эмоциональной болью. Это не диагноз и не всегда означает суицидальное намерение, но требует серьёзного внимания и поддержки."},{"question":"Можно ли справиться с самоповреждением самостоятельно?","answer":"Иногда человек может временно снизить импульс, но устойчивое прекращение самоповреждения обычно требует поддержки специалиста и безопасного плана действий."},{"question":"Когда нужна срочная помощь?","answer":"Срочная помощь нужна при глубокой травме, сильном кровотечении, потере сознания, угрозе жизни или намерении покончить с собой. В такой ситуации следует немедленно обратиться в экстренную службу."}]</w:t>
      </w:r>
    </w:p>
    <w:p>
      <w:r>
        <w:rPr>
          <w:b/>
        </w:rPr>
        <w:t xml:space="preserve">Canonical (рекомендация): </w:t>
      </w:r>
      <w:r>
        <w:t>https://luneva-psy.ru/blog/mify-o-self-harm</w:t>
      </w:r>
    </w:p>
    <w:p>
      <w:r>
        <w:rPr>
          <w:b/>
        </w:rPr>
        <w:t xml:space="preserve">Вероятный дубль: </w:t>
      </w:r>
      <w:r>
        <w:t>Нет</w:t>
      </w:r>
    </w:p>
    <w:p>
      <w:pPr>
        <w:pStyle w:val="Heading1"/>
      </w:pPr>
      <w:r>
        <w:t>22. Как справляться с трудностями без self-harm</w:t>
      </w:r>
    </w:p>
    <w:p>
      <w:r>
        <w:rPr>
          <w:b/>
        </w:rPr>
        <w:t xml:space="preserve">URL: </w:t>
      </w:r>
      <w:r>
        <w:t>https://luneva-psy.ru/blog/kak-preodolevat-trudnosti-bez-self-harm</w:t>
      </w:r>
    </w:p>
    <w:p>
      <w:r>
        <w:rPr>
          <w:b/>
        </w:rPr>
        <w:t xml:space="preserve">Категория: </w:t>
      </w:r>
      <w:r>
        <w:t>Кризисы и самопомощь</w:t>
      </w:r>
    </w:p>
    <w:p>
      <w:r>
        <w:rPr>
          <w:b/>
        </w:rPr>
        <w:t xml:space="preserve">H1: </w:t>
      </w:r>
      <w:r>
        <w:t>Как справляться с трудностями без self-harm</w:t>
      </w:r>
    </w:p>
    <w:p>
      <w:r>
        <w:rPr>
          <w:b/>
        </w:rPr>
        <w:t xml:space="preserve">Изображение: </w:t>
      </w:r>
      <w:r>
        <w:t>/blog/kak-preodolevat-trudnosti-bez-self-harm.jpg</w:t>
      </w:r>
    </w:p>
    <w:p>
      <w:r>
        <w:rPr>
          <w:b/>
        </w:rPr>
        <w:t xml:space="preserve">ALT изображения: </w:t>
      </w:r>
      <w:r>
        <w:t>Как справляться с трудностями без self-harm — статья психолога Александры Луневой</w:t>
      </w:r>
    </w:p>
    <w:p>
      <w:r>
        <w:rPr>
          <w:b/>
        </w:rPr>
        <w:t xml:space="preserve">SEO Title: </w:t>
      </w:r>
      <w:r>
        <w:t>Как справляться с трудностями без self-harm | Luneva Psy</w:t>
      </w:r>
    </w:p>
    <w:p>
      <w:r>
        <w:rPr>
          <w:b/>
        </w:rPr>
        <w:t xml:space="preserve">SEO Description: </w:t>
      </w:r>
      <w:r>
        <w:t>Альтернативные способы пережить сильные эмоции без самоповреждения и важность профессиональной поддержки.</w:t>
      </w:r>
    </w:p>
    <w:p>
      <w:r>
        <w:rPr>
          <w:b/>
        </w:rPr>
        <w:t xml:space="preserve">Основной запрос: </w:t>
      </w:r>
      <w:r>
        <w:t>как перестать причинять себе вред</w:t>
      </w:r>
    </w:p>
    <w:p>
      <w:r>
        <w:rPr>
          <w:b/>
        </w:rPr>
        <w:t xml:space="preserve">FAQ JSON: </w:t>
      </w:r>
      <w:r>
        <w:t>[{"question":"Что такое self-harm?","answer":"Self-harm — это намеренное причинение себе вреда как способ справиться с сильной эмоциональной болью. Это не диагноз и не всегда означает суицидальное намерение, но требует серьёзного внимания и поддержки."},{"question":"Можно ли справиться с самоповреждением самостоятельно?","answer":"Иногда человек может временно снизить импульс, но устойчивое прекращение самоповреждения обычно требует поддержки специалиста и безопасного плана действий."},{"question":"Когда нужна срочная помощь?","answer":"Срочная помощь нужна при глубокой травме, сильном кровотечении, потере сознания, угрозе жизни или намерении покончить с собой. В такой ситуации следует немедленно обратиться в экстренную службу."}]</w:t>
      </w:r>
    </w:p>
    <w:p>
      <w:r>
        <w:rPr>
          <w:b/>
        </w:rPr>
        <w:t xml:space="preserve">Canonical (рекомендация): </w:t>
      </w:r>
      <w:r>
        <w:t>https://luneva-psy.ru/blog/kak-preodolevat-trudnosti-bez-self-harm</w:t>
      </w:r>
    </w:p>
    <w:p>
      <w:r>
        <w:rPr>
          <w:b/>
        </w:rPr>
        <w:t xml:space="preserve">Вероятный дубль: </w:t>
      </w:r>
      <w:r>
        <w:t>Нет</w:t>
      </w:r>
    </w:p>
    <w:p>
      <w:pPr>
        <w:pStyle w:val="Heading1"/>
      </w:pPr>
      <w:r>
        <w:t>23. Как перестать совершать self-harm</w:t>
      </w:r>
    </w:p>
    <w:p>
      <w:r>
        <w:rPr>
          <w:b/>
        </w:rPr>
        <w:t xml:space="preserve">URL: </w:t>
      </w:r>
      <w:r>
        <w:t>https://luneva-psy.ru/blog/kak-perestat-sovershat-self-harm</w:t>
      </w:r>
    </w:p>
    <w:p>
      <w:r>
        <w:rPr>
          <w:b/>
        </w:rPr>
        <w:t xml:space="preserve">Категория: </w:t>
      </w:r>
      <w:r>
        <w:t>Кризисы и самопомощь</w:t>
      </w:r>
    </w:p>
    <w:p>
      <w:r>
        <w:rPr>
          <w:b/>
        </w:rPr>
        <w:t xml:space="preserve">H1: </w:t>
      </w:r>
      <w:r>
        <w:t>Как перестать совершать self-harm</w:t>
      </w:r>
    </w:p>
    <w:p>
      <w:r>
        <w:rPr>
          <w:b/>
        </w:rPr>
        <w:t xml:space="preserve">Изображение: </w:t>
      </w:r>
      <w:r>
        <w:t>/blog/kak-perestat-sovershat-self-harm.jpg</w:t>
      </w:r>
    </w:p>
    <w:p>
      <w:r>
        <w:rPr>
          <w:b/>
        </w:rPr>
        <w:t xml:space="preserve">ALT изображения: </w:t>
      </w:r>
      <w:r>
        <w:t>Как перестать совершать self-harm — статья психолога Александры Луневой</w:t>
      </w:r>
    </w:p>
    <w:p>
      <w:r>
        <w:rPr>
          <w:b/>
        </w:rPr>
        <w:t xml:space="preserve">SEO Title: </w:t>
      </w:r>
      <w:r>
        <w:t>Как перестать совершать self-harm | Психолог Александра Лунева</w:t>
      </w:r>
    </w:p>
    <w:p>
      <w:r>
        <w:rPr>
          <w:b/>
        </w:rPr>
        <w:t xml:space="preserve">SEO Description: </w:t>
      </w:r>
      <w:r>
        <w:t>Первые шаги к прекращению самоповреждения: доверие, понимание триггеров, эмоциональная осознанность и помощь специалиста.</w:t>
      </w:r>
    </w:p>
    <w:p>
      <w:r>
        <w:rPr>
          <w:b/>
        </w:rPr>
        <w:t xml:space="preserve">Основной запрос: </w:t>
      </w:r>
      <w:r>
        <w:t>как перестать self-harm</w:t>
      </w:r>
    </w:p>
    <w:p>
      <w:r>
        <w:rPr>
          <w:b/>
        </w:rPr>
        <w:t xml:space="preserve">FAQ JSON: </w:t>
      </w:r>
      <w:r>
        <w:t>[{"question":"Что такое self-harm?","answer":"Self-harm — это намеренное причинение себе вреда как способ справиться с сильной эмоциональной болью. Это не диагноз и не всегда означает суицидальное намерение, но требует серьёзного внимания и поддержки."},{"question":"Можно ли справиться с самоповреждением самостоятельно?","answer":"Иногда человек может временно снизить импульс, но устойчивое прекращение самоповреждения обычно требует поддержки специалиста и безопасного плана действий."},{"question":"Когда нужна срочная помощь?","answer":"Срочная помощь нужна при глубокой травме, сильном кровотечении, потере сознания, угрозе жизни или намерении покончить с собой. В такой ситуации следует немедленно обратиться в экстренную службу."}]</w:t>
      </w:r>
    </w:p>
    <w:p>
      <w:r>
        <w:rPr>
          <w:b/>
        </w:rPr>
        <w:t xml:space="preserve">Canonical (рекомендация): </w:t>
      </w:r>
      <w:r>
        <w:t>https://luneva-psy.ru/blog/kak-perestat-sovershat-self-harm</w:t>
      </w:r>
    </w:p>
    <w:p>
      <w:r>
        <w:rPr>
          <w:b/>
        </w:rPr>
        <w:t xml:space="preserve">Вероятный дубль: </w:t>
      </w:r>
      <w:r>
        <w:t>Нет</w:t>
      </w:r>
    </w:p>
    <w:p>
      <w:pPr>
        <w:pStyle w:val="Heading1"/>
      </w:pPr>
      <w:r>
        <w:t>24. Последствия self-harm</w:t>
      </w:r>
    </w:p>
    <w:p>
      <w:r>
        <w:rPr>
          <w:b/>
        </w:rPr>
        <w:t xml:space="preserve">URL: </w:t>
      </w:r>
      <w:r>
        <w:t>https://luneva-psy.ru/blog/posledstviya-self-harm</w:t>
      </w:r>
    </w:p>
    <w:p>
      <w:r>
        <w:rPr>
          <w:b/>
        </w:rPr>
        <w:t xml:space="preserve">Категория: </w:t>
      </w:r>
      <w:r>
        <w:t>Кризисы и самопомощь</w:t>
      </w:r>
    </w:p>
    <w:p>
      <w:r>
        <w:rPr>
          <w:b/>
        </w:rPr>
        <w:t xml:space="preserve">H1: </w:t>
      </w:r>
      <w:r>
        <w:t>Последствия self-harm</w:t>
      </w:r>
    </w:p>
    <w:p>
      <w:r>
        <w:rPr>
          <w:b/>
        </w:rPr>
        <w:t xml:space="preserve">Изображение: </w:t>
      </w:r>
      <w:r>
        <w:t>/blog/posledstviya-self-harm.jpg</w:t>
      </w:r>
    </w:p>
    <w:p>
      <w:r>
        <w:rPr>
          <w:b/>
        </w:rPr>
        <w:t xml:space="preserve">ALT изображения: </w:t>
      </w:r>
      <w:r>
        <w:t>Последствия self-harm — статья психолога Александры Луневой</w:t>
      </w:r>
    </w:p>
    <w:p>
      <w:r>
        <w:rPr>
          <w:b/>
        </w:rPr>
        <w:t xml:space="preserve">SEO Title: </w:t>
      </w:r>
      <w:r>
        <w:t>Последствия self-harm | Психолог Александра Лунева</w:t>
      </w:r>
    </w:p>
    <w:p>
      <w:r>
        <w:rPr>
          <w:b/>
        </w:rPr>
        <w:t xml:space="preserve">SEO Description: </w:t>
      </w:r>
      <w:r>
        <w:t>Физические и психологические последствия самоповреждения, риск привыкания и почему важно обратиться за поддержкой.</w:t>
      </w:r>
    </w:p>
    <w:p>
      <w:r>
        <w:rPr>
          <w:b/>
        </w:rPr>
        <w:t xml:space="preserve">Основной запрос: </w:t>
      </w:r>
      <w:r>
        <w:t>последствия self-harm</w:t>
      </w:r>
    </w:p>
    <w:p>
      <w:r>
        <w:rPr>
          <w:b/>
        </w:rPr>
        <w:t xml:space="preserve">FAQ JSON: </w:t>
      </w:r>
      <w:r>
        <w:t>[{"question":"Что такое self-harm?","answer":"Self-harm — это намеренное причинение себе вреда как способ справиться с сильной эмоциональной болью. Это не диагноз и не всегда означает суицидальное намерение, но требует серьёзного внимания и поддержки."},{"question":"Можно ли справиться с самоповреждением самостоятельно?","answer":"Иногда человек может временно снизить импульс, но устойчивое прекращение самоповреждения обычно требует поддержки специалиста и безопасного плана действий."},{"question":"Когда нужна срочная помощь?","answer":"Срочная помощь нужна при глубокой травме, сильном кровотечении, потере сознания, угрозе жизни или намерении покончить с собой. В такой ситуации следует немедленно обратиться в экстренную службу."}]</w:t>
      </w:r>
    </w:p>
    <w:p>
      <w:r>
        <w:rPr>
          <w:b/>
        </w:rPr>
        <w:t xml:space="preserve">Canonical (рекомендация): </w:t>
      </w:r>
      <w:r>
        <w:t>https://luneva-psy.ru/blog/posledstviya-self-harm</w:t>
      </w:r>
    </w:p>
    <w:p>
      <w:r>
        <w:rPr>
          <w:b/>
        </w:rPr>
        <w:t xml:space="preserve">Вероятный дубль: </w:t>
      </w:r>
      <w:r>
        <w:t>Нет</w:t>
      </w:r>
    </w:p>
    <w:p>
      <w:pPr>
        <w:pStyle w:val="Heading1"/>
      </w:pPr>
      <w:r>
        <w:t>25. Self-harm: что важно знать</w:t>
      </w:r>
    </w:p>
    <w:p>
      <w:r>
        <w:rPr>
          <w:b/>
        </w:rPr>
        <w:t xml:space="preserve">URL: </w:t>
      </w:r>
      <w:r>
        <w:t>https://luneva-psy.ru/blog/self-harm-chto-vazhno-znat</w:t>
      </w:r>
    </w:p>
    <w:p>
      <w:r>
        <w:rPr>
          <w:b/>
        </w:rPr>
        <w:t xml:space="preserve">Категория: </w:t>
      </w:r>
      <w:r>
        <w:t>Кризисы и самопомощь</w:t>
      </w:r>
    </w:p>
    <w:p>
      <w:r>
        <w:rPr>
          <w:b/>
        </w:rPr>
        <w:t xml:space="preserve">H1: </w:t>
      </w:r>
      <w:r>
        <w:t>Self-harm: что важно знать</w:t>
      </w:r>
    </w:p>
    <w:p>
      <w:r>
        <w:rPr>
          <w:b/>
        </w:rPr>
        <w:t xml:space="preserve">Изображение: </w:t>
      </w:r>
      <w:r>
        <w:t>/blog/self-harm-chto-vazhno-znat.jpg</w:t>
      </w:r>
    </w:p>
    <w:p>
      <w:r>
        <w:rPr>
          <w:b/>
        </w:rPr>
        <w:t xml:space="preserve">ALT изображения: </w:t>
      </w:r>
      <w:r>
        <w:t>Self-harm: что важно знать — статья психолога Александры Луневой</w:t>
      </w:r>
    </w:p>
    <w:p>
      <w:r>
        <w:rPr>
          <w:b/>
        </w:rPr>
        <w:t xml:space="preserve">SEO Title: </w:t>
      </w:r>
      <w:r>
        <w:t>Self-harm: что важно знать | Психолог Александра Лунева</w:t>
      </w:r>
    </w:p>
    <w:p>
      <w:r>
        <w:rPr>
          <w:b/>
        </w:rPr>
        <w:t xml:space="preserve">SEO Description: </w:t>
      </w:r>
      <w:r>
        <w:t>Что такое self-harm, какие чувства и обстоятельства могут к нему приводить и почему человеку нужна бережная профессиональная помощь.</w:t>
      </w:r>
    </w:p>
    <w:p>
      <w:r>
        <w:rPr>
          <w:b/>
        </w:rPr>
        <w:t xml:space="preserve">Основной запрос: </w:t>
      </w:r>
      <w:r>
        <w:t>self-harm что это</w:t>
      </w:r>
    </w:p>
    <w:p>
      <w:r>
        <w:rPr>
          <w:b/>
        </w:rPr>
        <w:t xml:space="preserve">FAQ JSON: </w:t>
      </w:r>
      <w:r>
        <w:t>[{"question":"Что такое self-harm?","answer":"Self-harm — это намеренное причинение себе вреда как способ справиться с сильной эмоциональной болью. Это не диагноз и не всегда означает суицидальное намерение, но требует серьёзного внимания и поддержки."},{"question":"Можно ли справиться с самоповреждением самостоятельно?","answer":"Иногда человек может временно снизить импульс, но устойчивое прекращение самоповреждения обычно требует поддержки специалиста и безопасного плана действий."},{"question":"Когда нужна срочная помощь?","answer":"Срочная помощь нужна при глубокой травме, сильном кровотечении, потере сознания, угрозе жизни или намерении покончить с собой. В такой ситуации следует немедленно обратиться в экстренную службу."}]</w:t>
      </w:r>
    </w:p>
    <w:p>
      <w:r>
        <w:rPr>
          <w:b/>
        </w:rPr>
        <w:t xml:space="preserve">Canonical (рекомендация): </w:t>
      </w:r>
      <w:r>
        <w:t>https://luneva-psy.ru/blog/self-harm-chto-vazhno-znat</w:t>
      </w:r>
    </w:p>
    <w:p>
      <w:r>
        <w:rPr>
          <w:b/>
        </w:rPr>
        <w:t xml:space="preserve">Вероятный дубль: </w:t>
      </w:r>
      <w:r>
        <w:t>Нет</w:t>
      </w:r>
    </w:p>
    <w:p>
      <w:pPr>
        <w:pStyle w:val="Heading1"/>
      </w:pPr>
      <w:r>
        <w:t>26. Как конструктивно критиковать подростка</w:t>
      </w:r>
    </w:p>
    <w:p>
      <w:r>
        <w:rPr>
          <w:b/>
        </w:rPr>
        <w:t xml:space="preserve">URL: </w:t>
      </w:r>
      <w:r>
        <w:t>https://luneva-psy.ru/blog/kak-konstruktivno-kritikovat-podrostka</w:t>
      </w:r>
    </w:p>
    <w:p>
      <w:r>
        <w:rPr>
          <w:b/>
        </w:rPr>
        <w:t xml:space="preserve">Категория: </w:t>
      </w:r>
      <w:r>
        <w:t>Подростки и семья</w:t>
      </w:r>
    </w:p>
    <w:p>
      <w:r>
        <w:rPr>
          <w:b/>
        </w:rPr>
        <w:t xml:space="preserve">H1: </w:t>
      </w:r>
      <w:r>
        <w:t>Как конструктивно критиковать подростка</w:t>
      </w:r>
    </w:p>
    <w:p>
      <w:r>
        <w:rPr>
          <w:b/>
        </w:rPr>
        <w:t xml:space="preserve">Изображение: </w:t>
      </w:r>
      <w:r>
        <w:t>/blog/kak-konstruktivno-kritikovat-podrostka.jpg</w:t>
      </w:r>
    </w:p>
    <w:p>
      <w:r>
        <w:rPr>
          <w:b/>
        </w:rPr>
        <w:t xml:space="preserve">ALT изображения: </w:t>
      </w:r>
      <w:r>
        <w:t>Как конструктивно критиковать подростка — статья психолога Александры Луневой</w:t>
      </w:r>
    </w:p>
    <w:p>
      <w:r>
        <w:rPr>
          <w:b/>
        </w:rPr>
        <w:t xml:space="preserve">SEO Title: </w:t>
      </w:r>
      <w:r>
        <w:t>Как конструктивно критиковать подростка | Психолог Александра Лунева</w:t>
      </w:r>
    </w:p>
    <w:p>
      <w:r>
        <w:rPr>
          <w:b/>
        </w:rPr>
        <w:t xml:space="preserve">SEO Description: </w:t>
      </w:r>
      <w:r>
        <w:t>Как давать подростку обратную связь без унижения и сравнений, сохранять доверие и обсуждать поведение спокойно и ясно.</w:t>
      </w:r>
    </w:p>
    <w:p>
      <w:r>
        <w:rPr>
          <w:b/>
        </w:rPr>
        <w:t xml:space="preserve">Основной запрос: </w:t>
      </w:r>
      <w:r>
        <w:t>как критиковать подростка</w:t>
      </w:r>
    </w:p>
    <w:p>
      <w:r>
        <w:rPr>
          <w:b/>
        </w:rPr>
        <w:t xml:space="preserve">FAQ JSON: </w:t>
      </w:r>
      <w:r>
        <w:t>[{"question":"Когда подростку может понадобиться психолог?","answer":"Стоит обратиться за консультацией, если изменения настроения, тревога, агрессия, изоляция или трудности с учёбой и отношениями сохраняются и мешают повседневной жизни."},{"question":"Как говорить с подростком о сложных темах?","answer":"Важно выбирать спокойный момент, говорить без обвинений, задавать открытые вопросы и внимательно слушать, не обесценивая чувства подростка."},{"question":"Можно ли заставить подростка пойти к психологу?","answer":"Давление часто усиливает сопротивление. Лучше объяснить цель консультации, дать возможность задать вопросы и по возможности участвовать в выборе специалиста."}]</w:t>
      </w:r>
    </w:p>
    <w:p>
      <w:r>
        <w:rPr>
          <w:b/>
        </w:rPr>
        <w:t xml:space="preserve">Canonical (рекомендация): </w:t>
      </w:r>
      <w:r>
        <w:t>https://luneva-psy.ru/blog/kak-konstruktivno-kritikovat-podrostka</w:t>
      </w:r>
    </w:p>
    <w:p>
      <w:r>
        <w:rPr>
          <w:b/>
        </w:rPr>
        <w:t xml:space="preserve">Вероятный дубль: </w:t>
      </w:r>
      <w:r>
        <w:t>Нет</w:t>
      </w:r>
    </w:p>
    <w:p>
      <w:pPr>
        <w:pStyle w:val="Heading1"/>
      </w:pPr>
      <w:r>
        <w:t>27. Перепады настроения у подростка: норма или повод для тревоги</w:t>
      </w:r>
    </w:p>
    <w:p>
      <w:r>
        <w:rPr>
          <w:b/>
        </w:rPr>
        <w:t xml:space="preserve">URL: </w:t>
      </w:r>
      <w:r>
        <w:t>https://luneva-psy.ru/blog/perepady-nastroeniya-u-podrostka-normalno-li-eto</w:t>
      </w:r>
    </w:p>
    <w:p>
      <w:r>
        <w:rPr>
          <w:b/>
        </w:rPr>
        <w:t xml:space="preserve">Категория: </w:t>
      </w:r>
      <w:r>
        <w:t>Подростки и семья</w:t>
      </w:r>
    </w:p>
    <w:p>
      <w:r>
        <w:rPr>
          <w:b/>
        </w:rPr>
        <w:t xml:space="preserve">H1: </w:t>
      </w:r>
      <w:r>
        <w:t>Перепады настроения у подростка: норма или повод для тревоги</w:t>
      </w:r>
    </w:p>
    <w:p>
      <w:r>
        <w:rPr>
          <w:b/>
        </w:rPr>
        <w:t xml:space="preserve">Изображение: </w:t>
      </w:r>
      <w:r>
        <w:t>/blog/perepady-nastroeniya-u-podrostka-normalno-li-eto.jpg</w:t>
      </w:r>
    </w:p>
    <w:p>
      <w:r>
        <w:rPr>
          <w:b/>
        </w:rPr>
        <w:t xml:space="preserve">ALT изображения: </w:t>
      </w:r>
      <w:r>
        <w:t>Перепады настроения у подростка: норма или повод для тревоги — статья психолога Александры Луневой</w:t>
      </w:r>
    </w:p>
    <w:p>
      <w:r>
        <w:rPr>
          <w:b/>
        </w:rPr>
        <w:t xml:space="preserve">SEO Title: </w:t>
      </w:r>
      <w:r>
        <w:t>Перепады настроения у подростка: норма или повод для тревоги | Luneva Psy</w:t>
      </w:r>
    </w:p>
    <w:p>
      <w:r>
        <w:rPr>
          <w:b/>
        </w:rPr>
        <w:t xml:space="preserve">SEO Description: </w:t>
      </w:r>
      <w:r>
        <w:t>Почему у подростков меняется настроение, как родителям реагировать спокойно и в каких случаях стоит обратиться к психологу.</w:t>
      </w:r>
    </w:p>
    <w:p>
      <w:r>
        <w:rPr>
          <w:b/>
        </w:rPr>
        <w:t xml:space="preserve">Основной запрос: </w:t>
      </w:r>
      <w:r>
        <w:t>перепады настроения у подростка</w:t>
      </w:r>
    </w:p>
    <w:p>
      <w:r>
        <w:rPr>
          <w:b/>
        </w:rPr>
        <w:t xml:space="preserve">FAQ JSON: </w:t>
      </w:r>
      <w:r>
        <w:t>[{"question":"Когда подростку может понадобиться психолог?","answer":"Стоит обратиться за консультацией, если изменения настроения, тревога, агрессия, изоляция или трудности с учёбой и отношениями сохраняются и мешают повседневной жизни."},{"question":"Как говорить с подростком о сложных темах?","answer":"Важно выбирать спокойный момент, говорить без обвинений, задавать открытые вопросы и внимательно слушать, не обесценивая чувства подростка."},{"question":"Можно ли заставить подростка пойти к психологу?","answer":"Давление часто усиливает сопротивление. Лучше объяснить цель консультации, дать возможность задать вопросы и по возможности участвовать в выборе специалиста."}]</w:t>
      </w:r>
    </w:p>
    <w:p>
      <w:r>
        <w:rPr>
          <w:b/>
        </w:rPr>
        <w:t xml:space="preserve">Canonical (рекомендация): </w:t>
      </w:r>
      <w:r>
        <w:t>https://luneva-psy.ru/blog/perepady-nastroeniya-u-podrostka-normalno-li-eto</w:t>
      </w:r>
    </w:p>
    <w:p>
      <w:r>
        <w:rPr>
          <w:b/>
        </w:rPr>
        <w:t xml:space="preserve">Вероятный дубль: </w:t>
      </w:r>
      <w:r>
        <w:t>Нет</w:t>
      </w:r>
    </w:p>
    <w:p>
      <w:pPr>
        <w:pStyle w:val="Heading1"/>
      </w:pPr>
      <w:r>
        <w:t>28. Психотерапия: ожидания и реальность</w:t>
      </w:r>
    </w:p>
    <w:p>
      <w:r>
        <w:rPr>
          <w:b/>
        </w:rPr>
        <w:t xml:space="preserve">URL: </w:t>
      </w:r>
      <w:r>
        <w:t>https://luneva-psy.ru/blog/psihoterapiya-ozhidanie-realnost</w:t>
      </w:r>
    </w:p>
    <w:p>
      <w:r>
        <w:rPr>
          <w:b/>
        </w:rPr>
        <w:t xml:space="preserve">Категория: </w:t>
      </w:r>
      <w:r>
        <w:t>Психотерапия</w:t>
      </w:r>
    </w:p>
    <w:p>
      <w:r>
        <w:rPr>
          <w:b/>
        </w:rPr>
        <w:t xml:space="preserve">H1: </w:t>
      </w:r>
      <w:r>
        <w:t>Психотерапия: ожидания и реальность</w:t>
      </w:r>
    </w:p>
    <w:p>
      <w:r>
        <w:rPr>
          <w:b/>
        </w:rPr>
        <w:t xml:space="preserve">Изображение: </w:t>
      </w:r>
      <w:r>
        <w:t>/blog/psihoterapiya-ozhidanie-realnost.jpg</w:t>
      </w:r>
    </w:p>
    <w:p>
      <w:r>
        <w:rPr>
          <w:b/>
        </w:rPr>
        <w:t xml:space="preserve">ALT изображения: </w:t>
      </w:r>
      <w:r>
        <w:t>Психотерапия: ожидания и реальность — статья психолога Александры Луневой</w:t>
      </w:r>
    </w:p>
    <w:p>
      <w:r>
        <w:rPr>
          <w:b/>
        </w:rPr>
        <w:t xml:space="preserve">SEO Title: </w:t>
      </w:r>
      <w:r>
        <w:t>Психотерапия: ожидания и реальность | Психолог Александра Лунева</w:t>
      </w:r>
    </w:p>
    <w:p>
      <w:r>
        <w:rPr>
          <w:b/>
        </w:rPr>
        <w:t xml:space="preserve">SEO Description: </w:t>
      </w:r>
      <w:r>
        <w:t>Чего ожидать от психотерапии, почему изменения требуют времени и чем разговор с психологом отличается от разговора с другом.</w:t>
      </w:r>
    </w:p>
    <w:p>
      <w:r>
        <w:rPr>
          <w:b/>
        </w:rPr>
        <w:t xml:space="preserve">Основной запрос: </w:t>
      </w:r>
      <w:r>
        <w:t>как проходит психотерапия</w:t>
      </w:r>
    </w:p>
    <w:p>
      <w:r>
        <w:rPr>
          <w:b/>
        </w:rPr>
        <w:t xml:space="preserve">FAQ JSON: </w:t>
      </w:r>
      <w:r>
        <w:t>[{"question":"Как проходит первая консультация с психологом?","answer":"На первой встрече специалист знакомится с вашим запросом, уточняет ожидания и обсуждает формат дальнейшей работы. Необязательно сразу рассказывать всё."},{"question":"Сколько встреч может понадобиться?","answer":"Продолжительность терапии зависит от запроса, целей и индивидуальной ситуации. Это обсуждается со специалистом в процессе работы."},{"question":"Можно ли волноваться перед первой встречей?","answer":"Да. Волнение, сомнения и страх перед первой консультацией естественны. О них можно прямо сказать психологу."}]</w:t>
      </w:r>
    </w:p>
    <w:p>
      <w:r>
        <w:rPr>
          <w:b/>
        </w:rPr>
        <w:t xml:space="preserve">Canonical (рекомендация): </w:t>
      </w:r>
      <w:r>
        <w:t>https://luneva-psy.ru/blog/psihoterapiya-ozhidanie-realnost</w:t>
      </w:r>
    </w:p>
    <w:p>
      <w:r>
        <w:rPr>
          <w:b/>
        </w:rPr>
        <w:t xml:space="preserve">Вероятный дубль: </w:t>
      </w:r>
      <w:r>
        <w:t>Нет</w:t>
      </w:r>
    </w:p>
    <w:p>
      <w:pPr>
        <w:pStyle w:val="Heading1"/>
      </w:pPr>
      <w:r>
        <w:t>29. Метод Уолта Диснея: как превратить мечту в план</w:t>
      </w:r>
    </w:p>
    <w:p>
      <w:r>
        <w:rPr>
          <w:b/>
        </w:rPr>
        <w:t xml:space="preserve">URL: </w:t>
      </w:r>
      <w:r>
        <w:t>https://luneva-psy.ru/blog/mechtaem-kak-uolt-disne</w:t>
      </w:r>
    </w:p>
    <w:p>
      <w:r>
        <w:rPr>
          <w:b/>
        </w:rPr>
        <w:t xml:space="preserve">Категория: </w:t>
      </w:r>
      <w:r>
        <w:t>Психология</w:t>
      </w:r>
    </w:p>
    <w:p>
      <w:r>
        <w:rPr>
          <w:b/>
        </w:rPr>
        <w:t xml:space="preserve">H1: </w:t>
      </w:r>
      <w:r>
        <w:t>Метод Уолта Диснея: как превратить мечту в план</w:t>
      </w:r>
    </w:p>
    <w:p>
      <w:r>
        <w:rPr>
          <w:b/>
        </w:rPr>
        <w:t xml:space="preserve">Изображение: </w:t>
      </w:r>
      <w:r>
        <w:t>/blog/mechtaem-kak-uolt-disne.jpg</w:t>
      </w:r>
    </w:p>
    <w:p>
      <w:r>
        <w:rPr>
          <w:b/>
        </w:rPr>
        <w:t xml:space="preserve">ALT изображения: </w:t>
      </w:r>
      <w:r>
        <w:t>Метод Уолта Диснея: как превратить мечту в план — статья психолога Александры Луневой</w:t>
      </w:r>
    </w:p>
    <w:p>
      <w:r>
        <w:rPr>
          <w:b/>
        </w:rPr>
        <w:t xml:space="preserve">SEO Title: </w:t>
      </w:r>
      <w:r>
        <w:t>Метод Уолта Диснея: как превратить мечту в план | Luneva Psy</w:t>
      </w:r>
    </w:p>
    <w:p>
      <w:r>
        <w:rPr>
          <w:b/>
        </w:rPr>
        <w:t xml:space="preserve">SEO Description: </w:t>
      </w:r>
      <w:r>
        <w:t>Практическая техника Мечтатель, Реалист и Критик, которая помогает превратить идею в последовательный план действий.</w:t>
      </w:r>
    </w:p>
    <w:p>
      <w:r>
        <w:rPr>
          <w:b/>
        </w:rPr>
        <w:t xml:space="preserve">Основной запрос: </w:t>
      </w:r>
      <w:r>
        <w:t>техника Уолта Диснея</w:t>
      </w:r>
    </w:p>
    <w:p>
      <w:r>
        <w:rPr>
          <w:b/>
        </w:rPr>
        <w:t xml:space="preserve">FAQ JSON: </w:t>
      </w:r>
      <w:r>
        <w:t>[{"question":"О чём статья «Метод Уолта Диснея: как превратить мечту в план»?","answer":"Материал объясняет тему «техника Уолта Диснея» простым и бережным языком и помогает понять, когда может быть полезна консультация психолога."},{"question":"Заменяет ли статья консультацию психолога?","answer":"Нет. Статья носит информационный характер и не заменяет индивидуальную диагностику, медицинскую или психологическую помощь."},{"question":"Когда стоит обратиться за помощью?","answer":"Если переживания сохраняются, усиливаются или заметно мешают повседневной жизни, лучше обсудить ситуацию с квалифицированным специалистом."}]</w:t>
      </w:r>
    </w:p>
    <w:p>
      <w:r>
        <w:rPr>
          <w:b/>
        </w:rPr>
        <w:t xml:space="preserve">Canonical (рекомендация): </w:t>
      </w:r>
      <w:r>
        <w:t>https://luneva-psy.ru/blog/mechtaem-kak-uolt-disne</w:t>
      </w:r>
    </w:p>
    <w:p>
      <w:r>
        <w:rPr>
          <w:b/>
        </w:rPr>
        <w:t xml:space="preserve">Вероятный дубль: </w:t>
      </w:r>
      <w:r>
        <w:t>Нет</w:t>
      </w:r>
    </w:p>
    <w:p>
      <w:pPr>
        <w:pStyle w:val="Heading1"/>
      </w:pPr>
      <w:r>
        <w:t>30. Как гештальт-терапия помогает жить здесь и сейчас</w:t>
      </w:r>
    </w:p>
    <w:p>
      <w:r>
        <w:rPr>
          <w:b/>
        </w:rPr>
        <w:t xml:space="preserve">URL: </w:t>
      </w:r>
      <w:r>
        <w:t>https://luneva-psy.ru/blog/kak-geshtalt-terapiya-pomogaet-zhit-zdes-i-seychas</w:t>
      </w:r>
    </w:p>
    <w:p>
      <w:r>
        <w:rPr>
          <w:b/>
        </w:rPr>
        <w:t xml:space="preserve">Категория: </w:t>
      </w:r>
      <w:r>
        <w:t>Психотерапия</w:t>
      </w:r>
    </w:p>
    <w:p>
      <w:r>
        <w:rPr>
          <w:b/>
        </w:rPr>
        <w:t xml:space="preserve">H1: </w:t>
      </w:r>
      <w:r>
        <w:t>Как гештальт-терапия помогает жить здесь и сейчас</w:t>
      </w:r>
    </w:p>
    <w:p>
      <w:r>
        <w:rPr>
          <w:b/>
        </w:rPr>
        <w:t xml:space="preserve">Изображение: </w:t>
      </w:r>
      <w:r>
        <w:t>/blog/kak-geshtalt-terapiya-pomogaet-zhit-zdes-i-seychas.jpg</w:t>
      </w:r>
    </w:p>
    <w:p>
      <w:r>
        <w:rPr>
          <w:b/>
        </w:rPr>
        <w:t xml:space="preserve">ALT изображения: </w:t>
      </w:r>
      <w:r>
        <w:t>Как гештальт-терапия помогает жить здесь и сейчас — статья психолога Александры Луневой</w:t>
      </w:r>
    </w:p>
    <w:p>
      <w:r>
        <w:rPr>
          <w:b/>
        </w:rPr>
        <w:t xml:space="preserve">SEO Title: </w:t>
      </w:r>
      <w:r>
        <w:t>Как гештальт-терапия помогает жить здесь и сейчас | Luneva Psy</w:t>
      </w:r>
    </w:p>
    <w:p>
      <w:r>
        <w:rPr>
          <w:b/>
        </w:rPr>
        <w:t xml:space="preserve">SEO Description: </w:t>
      </w:r>
      <w:r>
        <w:t>Как гештальт-терапия помогает замечать чувства и телесные реакции, завершать незакрытые ситуации и лучше понимать свои потребности.</w:t>
      </w:r>
    </w:p>
    <w:p>
      <w:r>
        <w:rPr>
          <w:b/>
        </w:rPr>
        <w:t xml:space="preserve">Основной запрос: </w:t>
      </w:r>
      <w:r>
        <w:t>гештальт терапия</w:t>
      </w:r>
    </w:p>
    <w:p>
      <w:r>
        <w:rPr>
          <w:b/>
        </w:rPr>
        <w:t xml:space="preserve">FAQ JSON: </w:t>
      </w:r>
      <w:r>
        <w:t>[{"question":"Как проходит первая консультация с психологом?","answer":"На первой встрече специалист знакомится с вашим запросом, уточняет ожидания и обсуждает формат дальнейшей работы. Необязательно сразу рассказывать всё."},{"question":"Сколько встреч может понадобиться?","answer":"Продолжительность терапии зависит от запроса, целей и индивидуальной ситуации. Это обсуждается со специалистом в процессе работы."},{"question":"Можно ли волноваться перед первой встречей?","answer":"Да. Волнение, сомнения и страх перед первой консультацией естественны. О них можно прямо сказать психологу."}]</w:t>
      </w:r>
    </w:p>
    <w:p>
      <w:r>
        <w:rPr>
          <w:b/>
        </w:rPr>
        <w:t xml:space="preserve">Canonical (рекомендация): </w:t>
      </w:r>
      <w:r>
        <w:t>https://luneva-psy.ru/blog/kak-geshtalt-terapiya-pomogaet-zhit-zdes-i-seychas</w:t>
      </w:r>
    </w:p>
    <w:p>
      <w:r>
        <w:rPr>
          <w:b/>
        </w:rPr>
        <w:t xml:space="preserve">Вероятный дубль: </w:t>
      </w:r>
      <w:r>
        <w:t>Нет</w:t>
      </w:r>
    </w:p>
    <w:p>
      <w:pPr>
        <w:pStyle w:val="Heading1"/>
      </w:pPr>
      <w:r>
        <w:t>31. Как выстроить личные границы</w:t>
      </w:r>
    </w:p>
    <w:p>
      <w:r>
        <w:rPr>
          <w:b/>
        </w:rPr>
        <w:t xml:space="preserve">URL: </w:t>
      </w:r>
      <w:r>
        <w:t>https://luneva-psy.ru/blog/vystraivaem-lichnye-granicy</w:t>
      </w:r>
    </w:p>
    <w:p>
      <w:r>
        <w:rPr>
          <w:b/>
        </w:rPr>
        <w:t xml:space="preserve">Категория: </w:t>
      </w:r>
      <w:r>
        <w:t>Психология</w:t>
      </w:r>
    </w:p>
    <w:p>
      <w:r>
        <w:rPr>
          <w:b/>
        </w:rPr>
        <w:t xml:space="preserve">H1: </w:t>
      </w:r>
      <w:r>
        <w:t>Как выстроить личные границы</w:t>
      </w:r>
    </w:p>
    <w:p>
      <w:r>
        <w:rPr>
          <w:b/>
        </w:rPr>
        <w:t xml:space="preserve">Изображение: </w:t>
      </w:r>
      <w:r>
        <w:t>/blog/vystraivaem-lichnye-granicy.jpg</w:t>
      </w:r>
    </w:p>
    <w:p>
      <w:r>
        <w:rPr>
          <w:b/>
        </w:rPr>
        <w:t xml:space="preserve">ALT изображения: </w:t>
      </w:r>
      <w:r>
        <w:t>Как выстроить личные границы — статья психолога Александры Луневой</w:t>
      </w:r>
    </w:p>
    <w:p>
      <w:r>
        <w:rPr>
          <w:b/>
        </w:rPr>
        <w:t xml:space="preserve">SEO Title: </w:t>
      </w:r>
      <w:r>
        <w:t>Как выстроить личные границы | Психолог Александра Лунева</w:t>
      </w:r>
    </w:p>
    <w:p>
      <w:r>
        <w:rPr>
          <w:b/>
        </w:rPr>
        <w:t xml:space="preserve">SEO Description: </w:t>
      </w:r>
      <w:r>
        <w:t>Почему личные границы формируются с детства и какие шаги помогают яснее обозначать свои потребности и защищать личное пространство.</w:t>
      </w:r>
    </w:p>
    <w:p>
      <w:r>
        <w:rPr>
          <w:b/>
        </w:rPr>
        <w:t xml:space="preserve">Основной запрос: </w:t>
      </w:r>
      <w:r>
        <w:t>как выстроить личные границы</w:t>
      </w:r>
    </w:p>
    <w:p>
      <w:r>
        <w:rPr>
          <w:b/>
        </w:rPr>
        <w:t xml:space="preserve">FAQ JSON: </w:t>
      </w:r>
      <w:r>
        <w:t>[{"question":"О чём статья «Как выстроить личные границы»?","answer":"Материал объясняет тему «как выстроить личные границы» простым и бережным языком и помогает понять, когда может быть полезна консультация психолога."},{"question":"Заменяет ли статья консультацию психолога?","answer":"Нет. Статья носит информационный характер и не заменяет индивидуальную диагностику, медицинскую или психологическую помощь."},{"question":"Когда стоит обратиться за помощью?","answer":"Если переживания сохраняются, усиливаются или заметно мешают повседневной жизни, лучше обсудить ситуацию с квалифицированным специалистом."}]</w:t>
      </w:r>
    </w:p>
    <w:p>
      <w:r>
        <w:rPr>
          <w:b/>
        </w:rPr>
        <w:t xml:space="preserve">Canonical (рекомендация): </w:t>
      </w:r>
      <w:r>
        <w:t>https://luneva-psy.ru/blog/vystraivaem-lichnye-granicy</w:t>
      </w:r>
    </w:p>
    <w:p>
      <w:r>
        <w:rPr>
          <w:b/>
        </w:rPr>
        <w:t xml:space="preserve">Вероятный дубль: </w:t>
      </w:r>
      <w:r>
        <w:t>Нет</w:t>
      </w:r>
    </w:p>
    <w:p>
      <w:pPr>
        <w:pStyle w:val="Heading1"/>
      </w:pPr>
      <w:r>
        <w:t>32. Упражнение «Освобождение от негатива»</w:t>
      </w:r>
    </w:p>
    <w:p>
      <w:r>
        <w:rPr>
          <w:b/>
        </w:rPr>
        <w:t xml:space="preserve">URL: </w:t>
      </w:r>
      <w:r>
        <w:t>https://luneva-psy.ru/blog/uprazhnenie-osvobozhdenie-ot-negativa</w:t>
      </w:r>
    </w:p>
    <w:p>
      <w:r>
        <w:rPr>
          <w:b/>
        </w:rPr>
        <w:t xml:space="preserve">Категория: </w:t>
      </w:r>
      <w:r>
        <w:t>Психология</w:t>
      </w:r>
    </w:p>
    <w:p>
      <w:r>
        <w:rPr>
          <w:b/>
        </w:rPr>
        <w:t xml:space="preserve">H1: </w:t>
      </w:r>
      <w:r>
        <w:t>Упражнение «Освобождение от негатива»</w:t>
      </w:r>
    </w:p>
    <w:p>
      <w:r>
        <w:rPr>
          <w:b/>
        </w:rPr>
        <w:t xml:space="preserve">Изображение: </w:t>
      </w:r>
      <w:r>
        <w:t>/blog/uprazhnenie-osvobozhdenie-ot-negativa.jpg</w:t>
      </w:r>
    </w:p>
    <w:p>
      <w:r>
        <w:rPr>
          <w:b/>
        </w:rPr>
        <w:t xml:space="preserve">ALT изображения: </w:t>
      </w:r>
      <w:r>
        <w:t>Упражнение «Освобождение от негатива» — статья психолога Александры Луневой</w:t>
      </w:r>
    </w:p>
    <w:p>
      <w:r>
        <w:rPr>
          <w:b/>
        </w:rPr>
        <w:t xml:space="preserve">SEO Title: </w:t>
      </w:r>
      <w:r>
        <w:t>Упражнение «Освобождение от негатива» | Психолог Александра Лунева</w:t>
      </w:r>
    </w:p>
    <w:p>
      <w:r>
        <w:rPr>
          <w:b/>
        </w:rPr>
        <w:t xml:space="preserve">SEO Description: </w:t>
      </w:r>
      <w:r>
        <w:t>Практика визуализации для работы с обидой и тяжёлыми переживаниями. Выполняйте бережно и прекращайте при усилении дискомфорта.</w:t>
      </w:r>
    </w:p>
    <w:p>
      <w:r>
        <w:rPr>
          <w:b/>
        </w:rPr>
        <w:t xml:space="preserve">Основной запрос: </w:t>
      </w:r>
      <w:r>
        <w:t>упражнение от обиды</w:t>
      </w:r>
    </w:p>
    <w:p>
      <w:r>
        <w:rPr>
          <w:b/>
        </w:rPr>
        <w:t xml:space="preserve">FAQ JSON: </w:t>
      </w:r>
      <w:r>
        <w:t>[{"question":"О чём статья «Упражнение «Освобождение от негатива»»?","answer":"Материал объясняет тему «упражнение от обиды» простым и бережным языком и помогает понять, когда может быть полезна консультация психолога."},{"question":"Заменяет ли статья консультацию психолога?","answer":"Нет. Статья носит информационный характер и не заменяет индивидуальную диагностику, медицинскую или психологическую помощь."},{"question":"Когда стоит обратиться за помощью?","answer":"Если переживания сохраняются, усиливаются или заметно мешают повседневной жизни, лучше обсудить ситуацию с квалифицированным специалистом."}]</w:t>
      </w:r>
    </w:p>
    <w:p>
      <w:r>
        <w:rPr>
          <w:b/>
        </w:rPr>
        <w:t xml:space="preserve">Canonical (рекомендация): </w:t>
      </w:r>
      <w:r>
        <w:t>https://luneva-psy.ru/blog/uprazhnenie-osvobozhdenie-ot-negativa</w:t>
      </w:r>
    </w:p>
    <w:p>
      <w:r>
        <w:rPr>
          <w:b/>
        </w:rPr>
        <w:t xml:space="preserve">Вероятный дубль: </w:t>
      </w:r>
      <w:r>
        <w:t>Нет</w:t>
      </w:r>
    </w:p>
    <w:p>
      <w:pPr>
        <w:pStyle w:val="Heading1"/>
      </w:pPr>
      <w:r>
        <w:t>33. 5 страхов обращения к психологу</w:t>
      </w:r>
    </w:p>
    <w:p>
      <w:r>
        <w:rPr>
          <w:b/>
        </w:rPr>
        <w:t xml:space="preserve">URL: </w:t>
      </w:r>
      <w:r>
        <w:t>https://luneva-psy.ru/blog/5-strahov-obrascheniya-k-psihologu</w:t>
      </w:r>
    </w:p>
    <w:p>
      <w:r>
        <w:rPr>
          <w:b/>
        </w:rPr>
        <w:t xml:space="preserve">Категория: </w:t>
      </w:r>
      <w:r>
        <w:t>Психотерапия</w:t>
      </w:r>
    </w:p>
    <w:p>
      <w:r>
        <w:rPr>
          <w:b/>
        </w:rPr>
        <w:t xml:space="preserve">H1: </w:t>
      </w:r>
      <w:r>
        <w:t>5 страхов обращения к психологу</w:t>
      </w:r>
    </w:p>
    <w:p>
      <w:r>
        <w:rPr>
          <w:b/>
        </w:rPr>
        <w:t xml:space="preserve">Изображение: </w:t>
      </w:r>
      <w:r>
        <w:t>/blog/5-strahov-obrascheniya-k-psihologu.jpg</w:t>
      </w:r>
    </w:p>
    <w:p>
      <w:r>
        <w:rPr>
          <w:b/>
        </w:rPr>
        <w:t xml:space="preserve">ALT изображения: </w:t>
      </w:r>
      <w:r>
        <w:t>5 страхов обращения к психологу — статья психолога Александры Луневой</w:t>
      </w:r>
    </w:p>
    <w:p>
      <w:r>
        <w:rPr>
          <w:b/>
        </w:rPr>
        <w:t xml:space="preserve">SEO Title: </w:t>
      </w:r>
      <w:r>
        <w:t>5 страхов обращения к психологу | Психолог Александра Лунева</w:t>
      </w:r>
    </w:p>
    <w:p>
      <w:r>
        <w:rPr>
          <w:b/>
        </w:rPr>
        <w:t xml:space="preserve">SEO Description: </w:t>
      </w:r>
      <w:r>
        <w:t>Почему люди откладывают обращение к психологу и как понять, что ваши трудности заслуживают внимания и поддержки.</w:t>
      </w:r>
    </w:p>
    <w:p>
      <w:r>
        <w:rPr>
          <w:b/>
        </w:rPr>
        <w:t xml:space="preserve">Основной запрос: </w:t>
      </w:r>
      <w:r>
        <w:t>страх идти к психологу</w:t>
      </w:r>
    </w:p>
    <w:p>
      <w:r>
        <w:rPr>
          <w:b/>
        </w:rPr>
        <w:t xml:space="preserve">FAQ JSON: </w:t>
      </w:r>
      <w:r>
        <w:t>[{"question":"Как проходит первая консультация с психологом?","answer":"На первой встрече специалист знакомится с вашим запросом, уточняет ожидания и обсуждает формат дальнейшей работы. Необязательно сразу рассказывать всё."},{"question":"Сколько встреч может понадобиться?","answer":"Продолжительность терапии зависит от запроса, целей и индивидуальной ситуации. Это обсуждается со специалистом в процессе работы."},{"question":"Можно ли волноваться перед первой встречей?","answer":"Да. Волнение, сомнения и страх перед первой консультацией естественны. О них можно прямо сказать психологу."}]</w:t>
      </w:r>
    </w:p>
    <w:p>
      <w:r>
        <w:rPr>
          <w:b/>
        </w:rPr>
        <w:t xml:space="preserve">Canonical (рекомендация): </w:t>
      </w:r>
      <w:r>
        <w:t>https://luneva-psy.ru/blog/5-strahov-obrascheniya-k-psihologu</w:t>
      </w:r>
    </w:p>
    <w:p>
      <w:r>
        <w:rPr>
          <w:b/>
        </w:rPr>
        <w:t xml:space="preserve">Вероятный дубль: </w:t>
      </w:r>
      <w:r>
        <w:t>Нет</w:t>
      </w:r>
    </w:p>
    <w:p>
      <w:pPr>
        <w:pStyle w:val="Heading1"/>
      </w:pPr>
      <w:r>
        <w:t>34. Как ограничивающие убеждения мешают достигать целей</w:t>
      </w:r>
    </w:p>
    <w:p>
      <w:r>
        <w:rPr>
          <w:b/>
        </w:rPr>
        <w:t xml:space="preserve">URL: </w:t>
      </w:r>
      <w:r>
        <w:t>https://luneva-psy.ru/blog/kak-ogranichivayuschie-ubezhdeniya-meshayut-nam-dostigat-celey</w:t>
      </w:r>
    </w:p>
    <w:p>
      <w:r>
        <w:rPr>
          <w:b/>
        </w:rPr>
        <w:t xml:space="preserve">Категория: </w:t>
      </w:r>
      <w:r>
        <w:t>Психология</w:t>
      </w:r>
    </w:p>
    <w:p>
      <w:r>
        <w:rPr>
          <w:b/>
        </w:rPr>
        <w:t xml:space="preserve">H1: </w:t>
      </w:r>
      <w:r>
        <w:t>Как ограничивающие убеждения мешают достигать целей</w:t>
      </w:r>
    </w:p>
    <w:p>
      <w:r>
        <w:rPr>
          <w:b/>
        </w:rPr>
        <w:t xml:space="preserve">Изображение: </w:t>
      </w:r>
      <w:r>
        <w:t>/blog/kak-ogranichivayuschie-ubezhdeniya-meshayut-nam-dostigat-celey.jpg</w:t>
      </w:r>
    </w:p>
    <w:p>
      <w:r>
        <w:rPr>
          <w:b/>
        </w:rPr>
        <w:t xml:space="preserve">ALT изображения: </w:t>
      </w:r>
      <w:r>
        <w:t>Как ограничивающие убеждения мешают достигать целей — статья психолога Александры Луневой</w:t>
      </w:r>
    </w:p>
    <w:p>
      <w:r>
        <w:rPr>
          <w:b/>
        </w:rPr>
        <w:t xml:space="preserve">SEO Title: </w:t>
      </w:r>
      <w:r>
        <w:t>Как ограничивающие убеждения мешают достигать целей | Luneva Psy</w:t>
      </w:r>
    </w:p>
    <w:p>
      <w:r>
        <w:rPr>
          <w:b/>
        </w:rPr>
        <w:t xml:space="preserve">SEO Description: </w:t>
      </w:r>
      <w:r>
        <w:t>Как убеждения влияют на мотивацию, энергию и действия и почему глубокие установки трудно изменить без поддержки.</w:t>
      </w:r>
    </w:p>
    <w:p>
      <w:r>
        <w:rPr>
          <w:b/>
        </w:rPr>
        <w:t xml:space="preserve">Основной запрос: </w:t>
      </w:r>
      <w:r>
        <w:t>ограничивающие убеждения</w:t>
      </w:r>
    </w:p>
    <w:p>
      <w:r>
        <w:rPr>
          <w:b/>
        </w:rPr>
        <w:t xml:space="preserve">FAQ JSON: </w:t>
      </w:r>
      <w:r>
        <w:t>[{"question":"О чём статья «Как ограничивающие убеждения мешают достигать целей»?","answer":"Материал объясняет тему «ограничивающие убеждения» простым и бережным языком и помогает понять, когда может быть полезна консультация психолога."},{"question":"Заменяет ли статья консультацию психолога?","answer":"Нет. Статья носит информационный характер и не заменяет индивидуальную диагностику, медицинскую или психологическую помощь."},{"question":"Когда стоит обратиться за помощью?","answer":"Если переживания сохраняются, усиливаются или заметно мешают повседневной жизни, лучше обсудить ситуацию с квалифицированным специалистом."}]</w:t>
      </w:r>
    </w:p>
    <w:p>
      <w:r>
        <w:rPr>
          <w:b/>
        </w:rPr>
        <w:t xml:space="preserve">Canonical (рекомендация): </w:t>
      </w:r>
      <w:r>
        <w:t>https://luneva-psy.ru/blog/kak-ogranichivayuschie-ubezhdeniya-meshayut-nam-dostigat-celey</w:t>
      </w:r>
    </w:p>
    <w:p>
      <w:r>
        <w:rPr>
          <w:b/>
        </w:rPr>
        <w:t xml:space="preserve">Вероятный дубль: </w:t>
      </w:r>
      <w:r>
        <w:t>Нет</w:t>
      </w:r>
    </w:p>
    <w:p>
      <w:pPr>
        <w:pStyle w:val="Heading1"/>
      </w:pPr>
      <w:r>
        <w:t>35. Что делать в кризисной ситуации</w:t>
      </w:r>
    </w:p>
    <w:p>
      <w:r>
        <w:rPr>
          <w:b/>
        </w:rPr>
        <w:t xml:space="preserve">URL: </w:t>
      </w:r>
      <w:r>
        <w:t>https://luneva-psy.ru/blog/chto-nuzhno-delat-esli-vy-popali-v-krizisnuyu-situaciyu</w:t>
      </w:r>
    </w:p>
    <w:p>
      <w:r>
        <w:rPr>
          <w:b/>
        </w:rPr>
        <w:t xml:space="preserve">Категория: </w:t>
      </w:r>
      <w:r>
        <w:t>Кризисы и самопомощь</w:t>
      </w:r>
    </w:p>
    <w:p>
      <w:r>
        <w:rPr>
          <w:b/>
        </w:rPr>
        <w:t xml:space="preserve">H1: </w:t>
      </w:r>
      <w:r>
        <w:t>Что делать в кризисной ситуации</w:t>
      </w:r>
    </w:p>
    <w:p>
      <w:r>
        <w:rPr>
          <w:b/>
        </w:rPr>
        <w:t xml:space="preserve">Изображение: </w:t>
      </w:r>
      <w:r>
        <w:t>/blog/chto-nuzhno-delat-esli-vy-popali-v-krizisnuyu-situaciyu.jpg</w:t>
      </w:r>
    </w:p>
    <w:p>
      <w:r>
        <w:rPr>
          <w:b/>
        </w:rPr>
        <w:t xml:space="preserve">ALT изображения: </w:t>
      </w:r>
      <w:r>
        <w:t>Что делать в кризисной ситуации — статья психолога Александры Луневой</w:t>
      </w:r>
    </w:p>
    <w:p>
      <w:r>
        <w:rPr>
          <w:b/>
        </w:rPr>
        <w:t xml:space="preserve">SEO Title: </w:t>
      </w:r>
      <w:r>
        <w:t>Что делать в кризисной ситуации | Психолог Александра Лунева</w:t>
      </w:r>
    </w:p>
    <w:p>
      <w:r>
        <w:rPr>
          <w:b/>
        </w:rPr>
        <w:t xml:space="preserve">SEO Description: </w:t>
      </w:r>
      <w:r>
        <w:t>Шесть бережных шагов самопомощи после стрессового события и признаки того, что важно обратиться за профессиональной поддержкой.</w:t>
      </w:r>
    </w:p>
    <w:p>
      <w:r>
        <w:rPr>
          <w:b/>
        </w:rPr>
        <w:t xml:space="preserve">Основной запрос: </w:t>
      </w:r>
      <w:r>
        <w:t>помощь в кризисной ситуации</w:t>
      </w:r>
    </w:p>
    <w:p>
      <w:r>
        <w:rPr>
          <w:b/>
        </w:rPr>
        <w:t xml:space="preserve">FAQ JSON: </w:t>
      </w:r>
      <w:r>
        <w:t>[{"question":"Что помогает в первые минуты кризиса?","answer":"Помогают медленное дыхание, заземление, вода, безопасное место и контакт с человеком, которому вы доверяете."},{"question":"Когда обращаться к специалисту?","answer":"Если состояние не улучшается, мешает спать, работать и заботиться о себе или возникают мысли о причинении вреда себе, важно обратиться за профессиональной помощью."},{"question":"Что делать при угрозе жизни?","answer":"При непосредственной угрозе жизни нужно немедленно обратиться в экстренную службу или ближайшее медицинское учреждение."}]</w:t>
      </w:r>
    </w:p>
    <w:p>
      <w:r>
        <w:rPr>
          <w:b/>
        </w:rPr>
        <w:t xml:space="preserve">Canonical (рекомендация): </w:t>
      </w:r>
      <w:r>
        <w:t>https://luneva-psy.ru/blog/chto-nuzhno-delat-esli-vy-popali-v-krizisnuyu-situaciyu</w:t>
      </w:r>
    </w:p>
    <w:p>
      <w:r>
        <w:rPr>
          <w:b/>
        </w:rPr>
        <w:t xml:space="preserve">Вероятный дубль: </w:t>
      </w:r>
      <w:r>
        <w:t>Нет</w:t>
      </w:r>
    </w:p>
    <w:p>
      <w:pPr>
        <w:pStyle w:val="Heading1"/>
      </w:pPr>
      <w:r>
        <w:t>36. Как не вырастить абьюзера</w:t>
      </w:r>
    </w:p>
    <w:p>
      <w:r>
        <w:rPr>
          <w:b/>
        </w:rPr>
        <w:t xml:space="preserve">URL: </w:t>
      </w:r>
      <w:r>
        <w:t>https://luneva-psy.ru/blog/kak-ne-vyrastit-abyuzera</w:t>
      </w:r>
    </w:p>
    <w:p>
      <w:r>
        <w:rPr>
          <w:b/>
        </w:rPr>
        <w:t xml:space="preserve">Категория: </w:t>
      </w:r>
      <w:r>
        <w:t>Подростки и семья</w:t>
      </w:r>
    </w:p>
    <w:p>
      <w:r>
        <w:rPr>
          <w:b/>
        </w:rPr>
        <w:t xml:space="preserve">H1: </w:t>
      </w:r>
      <w:r>
        <w:t>Как не вырастить абьюзера</w:t>
      </w:r>
    </w:p>
    <w:p>
      <w:r>
        <w:rPr>
          <w:b/>
        </w:rPr>
        <w:t xml:space="preserve">Изображение: </w:t>
      </w:r>
      <w:r>
        <w:t>/blog/kak-ne-vyrastit-abyuzera.jpg</w:t>
      </w:r>
    </w:p>
    <w:p>
      <w:r>
        <w:rPr>
          <w:b/>
        </w:rPr>
        <w:t xml:space="preserve">ALT изображения: </w:t>
      </w:r>
      <w:r>
        <w:t>Как не вырастить абьюзера — статья психолога Александры Луневой</w:t>
      </w:r>
    </w:p>
    <w:p>
      <w:r>
        <w:rPr>
          <w:b/>
        </w:rPr>
        <w:t xml:space="preserve">SEO Title: </w:t>
      </w:r>
      <w:r>
        <w:t>Как не вырастить абьюзера | Психолог Александра Лунева</w:t>
      </w:r>
    </w:p>
    <w:p>
      <w:r>
        <w:rPr>
          <w:b/>
        </w:rPr>
        <w:t xml:space="preserve">SEO Description: </w:t>
      </w:r>
      <w:r>
        <w:t>Как учить ребёнка эмпатии, уважению к границам и мирному решению конфликтов без гендерных стереотипов и насилия.</w:t>
      </w:r>
    </w:p>
    <w:p>
      <w:r>
        <w:rPr>
          <w:b/>
        </w:rPr>
        <w:t xml:space="preserve">Основной запрос: </w:t>
      </w:r>
      <w:r>
        <w:t>как воспитать эмпатичного ребенка</w:t>
      </w:r>
    </w:p>
    <w:p>
      <w:r>
        <w:rPr>
          <w:b/>
        </w:rPr>
        <w:t xml:space="preserve">FAQ JSON: </w:t>
      </w:r>
      <w:r>
        <w:t>[{"question":"Когда подростку может понадобиться психолог?","answer":"Стоит обратиться за консультацией, если изменения настроения, тревога, агрессия, изоляция или трудности с учёбой и отношениями сохраняются и мешают повседневной жизни."},{"question":"Как говорить с подростком о сложных темах?","answer":"Важно выбирать спокойный момент, говорить без обвинений, задавать открытые вопросы и внимательно слушать, не обесценивая чувства подростка."},{"question":"Можно ли заставить подростка пойти к психологу?","answer":"Давление часто усиливает сопротивление. Лучше объяснить цель консультации, дать возможность задать вопросы и по возможности участвовать в выборе специалиста."}]</w:t>
      </w:r>
    </w:p>
    <w:p>
      <w:r>
        <w:rPr>
          <w:b/>
        </w:rPr>
        <w:t xml:space="preserve">Canonical (рекомендация): </w:t>
      </w:r>
      <w:r>
        <w:t>https://luneva-psy.ru/blog/kak-ne-vyrastit-abyuzera</w:t>
      </w:r>
    </w:p>
    <w:p>
      <w:r>
        <w:rPr>
          <w:b/>
        </w:rPr>
        <w:t xml:space="preserve">Вероятный дубль: </w:t>
      </w:r>
      <w:r>
        <w:t>Нет</w:t>
      </w:r>
    </w:p>
    <w:p>
      <w:pPr>
        <w:pStyle w:val="Heading1"/>
      </w:pPr>
      <w:r>
        <w:t>37. Как пережить карантин и последствия COVID-19</w:t>
      </w:r>
    </w:p>
    <w:p>
      <w:r>
        <w:rPr>
          <w:b/>
        </w:rPr>
        <w:t xml:space="preserve">URL: </w:t>
      </w:r>
      <w:r>
        <w:t>https://luneva-psy.ru/blog/kak-perezhit-karantin-i-covid-19</w:t>
      </w:r>
    </w:p>
    <w:p>
      <w:r>
        <w:rPr>
          <w:b/>
        </w:rPr>
        <w:t xml:space="preserve">Категория: </w:t>
      </w:r>
      <w:r>
        <w:t>Психология</w:t>
      </w:r>
    </w:p>
    <w:p>
      <w:r>
        <w:rPr>
          <w:b/>
        </w:rPr>
        <w:t xml:space="preserve">H1: </w:t>
      </w:r>
      <w:r>
        <w:t>Как пережить карантин и последствия COVID-19</w:t>
      </w:r>
    </w:p>
    <w:p>
      <w:r>
        <w:rPr>
          <w:b/>
        </w:rPr>
        <w:t xml:space="preserve">Изображение: </w:t>
      </w:r>
      <w:r>
        <w:t>/blog/kak-perezhit-karantin-i-covid-19.jpg</w:t>
      </w:r>
    </w:p>
    <w:p>
      <w:r>
        <w:rPr>
          <w:b/>
        </w:rPr>
        <w:t xml:space="preserve">ALT изображения: </w:t>
      </w:r>
      <w:r>
        <w:t>Как пережить карантин и последствия COVID-19 — статья психолога Александры Луневой</w:t>
      </w:r>
    </w:p>
    <w:p>
      <w:r>
        <w:rPr>
          <w:b/>
        </w:rPr>
        <w:t xml:space="preserve">SEO Title: </w:t>
      </w:r>
      <w:r>
        <w:t>Как пережить карантин и последствия COVID-19 | Luneva Psy</w:t>
      </w:r>
    </w:p>
    <w:p>
      <w:r>
        <w:rPr>
          <w:b/>
        </w:rPr>
        <w:t xml:space="preserve">SEO Description: </w:t>
      </w:r>
      <w:r>
        <w:t>Как поддержать себя и семью в период изоляции и после пандемии: режим, информационная гигиена, доброжелательное общение и забота о детях.</w:t>
      </w:r>
    </w:p>
    <w:p>
      <w:r>
        <w:rPr>
          <w:b/>
        </w:rPr>
        <w:t xml:space="preserve">Основной запрос: </w:t>
      </w:r>
      <w:r>
        <w:t>как справиться с тревогой после COVID-19</w:t>
      </w:r>
    </w:p>
    <w:p>
      <w:r>
        <w:rPr>
          <w:b/>
        </w:rPr>
        <w:t xml:space="preserve">FAQ JSON: </w:t>
      </w:r>
      <w:r>
        <w:t>[{"question":"О чём статья «Как пережить карантин и последствия COVID-19»?","answer":"Материал объясняет тему «как справиться с тревогой после COVID-19» простым и бережным языком и помогает понять, когда может быть полезна консультация психолога."},{"question":"Заменяет ли статья консультацию психолога?","answer":"Нет. Статья носит информационный характер и не заменяет индивидуальную диагностику, медицинскую или психологическую помощь."},{"question":"Когда стоит обратиться за помощью?","answer":"Если переживания сохраняются, усиливаются или заметно мешают повседневной жизни, лучше обсудить ситуацию с квалифицированным специалистом."}]</w:t>
      </w:r>
    </w:p>
    <w:p>
      <w:r>
        <w:rPr>
          <w:b/>
        </w:rPr>
        <w:t xml:space="preserve">Canonical (рекомендация): </w:t>
      </w:r>
      <w:r>
        <w:t>https://luneva-psy.ru/blog/kak-perezhit-karantin-i-covid-19</w:t>
      </w:r>
    </w:p>
    <w:p>
      <w:r>
        <w:rPr>
          <w:b/>
        </w:rPr>
        <w:t xml:space="preserve">Вероятный дубль: </w:t>
      </w:r>
      <w:r>
        <w:t>Нет</w:t>
      </w:r>
    </w:p>
    <w:p>
      <w:pPr>
        <w:pStyle w:val="Heading1"/>
      </w:pPr>
      <w:r>
        <w:t>38. Детокс-диеты и мифы о детоксикации</w:t>
      </w:r>
    </w:p>
    <w:p>
      <w:r>
        <w:rPr>
          <w:b/>
        </w:rPr>
        <w:t xml:space="preserve">URL: </w:t>
      </w:r>
      <w:r>
        <w:t>https://luneva-psy.ru/blog/detoks-diety-i-mify-o-detoksikacii</w:t>
      </w:r>
    </w:p>
    <w:p>
      <w:r>
        <w:rPr>
          <w:b/>
        </w:rPr>
        <w:t xml:space="preserve">Категория: </w:t>
      </w:r>
      <w:r>
        <w:t>РПП и питание</w:t>
      </w:r>
    </w:p>
    <w:p>
      <w:r>
        <w:rPr>
          <w:b/>
        </w:rPr>
        <w:t xml:space="preserve">H1: </w:t>
      </w:r>
      <w:r>
        <w:t>Детокс-диеты и мифы о детоксикации</w:t>
      </w:r>
    </w:p>
    <w:p>
      <w:r>
        <w:rPr>
          <w:b/>
        </w:rPr>
        <w:t xml:space="preserve">Изображение: </w:t>
      </w:r>
      <w:r>
        <w:t>/blog/detoks-diety-i-mify-o-detoksikacii.jpg</w:t>
      </w:r>
    </w:p>
    <w:p>
      <w:r>
        <w:rPr>
          <w:b/>
        </w:rPr>
        <w:t xml:space="preserve">ALT изображения: </w:t>
      </w:r>
      <w:r>
        <w:t>Детокс-диеты и мифы о детоксикации — статья психолога Александры Луневой</w:t>
      </w:r>
    </w:p>
    <w:p>
      <w:r>
        <w:rPr>
          <w:b/>
        </w:rPr>
        <w:t xml:space="preserve">SEO Title: </w:t>
      </w:r>
      <w:r>
        <w:t>Детокс-диеты и мифы о детоксикации | Психолог Александра Лунева</w:t>
      </w:r>
    </w:p>
    <w:p>
      <w:r>
        <w:rPr>
          <w:b/>
        </w:rPr>
        <w:t xml:space="preserve">SEO Description: </w:t>
      </w:r>
      <w:r>
        <w:t>Почему соки и чаи не выводят токсины, как работает естественная детоксикация организма и чем опасны ограничительные диеты.</w:t>
      </w:r>
    </w:p>
    <w:p>
      <w:r>
        <w:rPr>
          <w:b/>
        </w:rPr>
        <w:t xml:space="preserve">Основной запрос: </w:t>
      </w:r>
      <w:r>
        <w:t>детокс диеты мифы</w:t>
      </w:r>
    </w:p>
    <w:p>
      <w:r>
        <w:rPr>
          <w:b/>
        </w:rPr>
        <w:t xml:space="preserve">FAQ JSON: </w:t>
      </w:r>
      <w:r>
        <w:t>[{"question":"Что относится к расстройствам пищевого поведения?","answer":"К РПП относят состояния, при которых мысли о еде, весе и теле, ограничения, переедание или компенсаторное поведение заметно ухудшают здоровье и качество жизни."},{"question":"Можно ли самостоятельно поставить себе диагноз РПП?","answer":"Нет. Самонаблюдение и тесты могут подсказать, что стоит обратиться за помощью, но диагноз устанавливает врач или квалифицированный специалист."},{"question":"К кому обращаться при подозрении на РПП?","answer":"Оптимально обратиться к врачу и специалисту по психическому здоровью, который имеет опыт работы с расстройствами пищевого поведения."}]</w:t>
      </w:r>
    </w:p>
    <w:p>
      <w:r>
        <w:rPr>
          <w:b/>
        </w:rPr>
        <w:t xml:space="preserve">Canonical (рекомендация): </w:t>
      </w:r>
      <w:r>
        <w:t>https://luneva-psy.ru/blog/detoks-diety-i-mify-o-detoksikacii</w:t>
      </w:r>
    </w:p>
    <w:p>
      <w:r>
        <w:rPr>
          <w:b/>
        </w:rPr>
        <w:t xml:space="preserve">Вероятный дубль: </w:t>
      </w:r>
      <w:r>
        <w:t>Нет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